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b/>
          <w:color w:val="1F4D78"/>
          <w:sz w:val="36"/>
        </w:rPr>
        <w:t>Dr. Douglas A. Landis App-Ready Scientific Writing Style Contract</w:t>
      </w:r>
    </w:p>
    <w:p>
      <w:r>
        <w:rPr>
          <w:i/>
        </w:rPr>
        <w:t>Consolidated for the Streamlit research-paper/result-writing app from two deep-researched user reports.</w:t>
      </w:r>
    </w:p>
    <w:p>
      <w:pPr>
        <w:pStyle w:val="Heading1"/>
      </w:pPr>
      <w:r>
        <w:t>App-Ready Consolidated Contract</w:t>
      </w:r>
    </w:p>
    <w:p>
      <w:pPr>
        <w:pStyle w:val="ListBullet"/>
        <w:spacing w:after="80" w:line="300" w:lineRule="auto"/>
      </w:pPr>
      <w:r>
        <w:t>Author style preset: Dr. Douglas A. Landis.</w:t>
      </w:r>
    </w:p>
    <w:p>
      <w:pPr>
        <w:pStyle w:val="ListBullet"/>
        <w:spacing w:after="80" w:line="300" w:lineRule="auto"/>
      </w:pPr>
      <w:r>
        <w:t>Built from two deep-researched reports supplied by the user: Douglas A. Landis Scientific Writing Style Contract.docx and Dr. Douglas A. Landis Writing Style Analysis Plan.docx.</w:t>
      </w:r>
    </w:p>
    <w:p>
      <w:pPr>
        <w:pStyle w:val="ListBullet"/>
        <w:spacing w:after="80" w:line="300" w:lineRule="auto"/>
      </w:pPr>
      <w:r>
        <w:t>Primary use in the app: writing and editing agricultural entomology papers centered on landscape ecology, conservation biological control, pest suppression, natural enemies, parasitoids, predators, habitat management, crop matrices, spatial configuration, and ecosystem-service delivery.</w:t>
      </w:r>
    </w:p>
    <w:p>
      <w:pPr>
        <w:pStyle w:val="ListBullet"/>
        <w:spacing w:after="80" w:line="300" w:lineRule="auto"/>
      </w:pPr>
      <w:r>
        <w:t>App extraction priority: use this front contract first for generation; the two complete source reports below are retained as deeper backup evidence for style analysis, phrase behavior, and editor checks.</w:t>
      </w:r>
    </w:p>
    <w:p>
      <w:pPr>
        <w:pStyle w:val="Heading2"/>
      </w:pPr>
      <w:r>
        <w:t>Overall Author Style</w:t>
      </w:r>
    </w:p>
    <w:p>
      <w:pPr>
        <w:pStyle w:val="ListBullet"/>
        <w:spacing w:after="80" w:line="300" w:lineRule="auto"/>
      </w:pPr>
      <w:r>
        <w:t>Tone: formal, ecological, analytical, evidence-driven, and management-relevant. The prose is sober rather than ornamental, and it frames pest problems as parts of larger agroecosystem structure.</w:t>
      </w:r>
    </w:p>
    <w:p>
      <w:pPr>
        <w:pStyle w:val="ListBullet"/>
        <w:spacing w:after="80" w:line="300" w:lineRule="auto"/>
      </w:pPr>
      <w:r>
        <w:t>Dominant intellectual frame: landscape ecology plus biological control. Local crop or pest observations are interpreted through habitat composition, spatial configuration, temporal dynamics, disturbance, non-crop habitat, and natural enemy function.</w:t>
      </w:r>
    </w:p>
    <w:p>
      <w:pPr>
        <w:pStyle w:val="ListBullet"/>
        <w:spacing w:after="80" w:line="300" w:lineRule="auto"/>
      </w:pPr>
      <w:r>
        <w:t>Sentence rhythm: medium to long, cumulative, and logically layered. Sentences often begin with broad ecological context, then narrow to pest, natural enemy, crop, treatment, landscape, or management context.</w:t>
      </w:r>
    </w:p>
    <w:p>
      <w:pPr>
        <w:pStyle w:val="ListBullet"/>
        <w:spacing w:after="80" w:line="300" w:lineRule="auto"/>
      </w:pPr>
      <w:r>
        <w:t>Paragraph movement: one paragraph usually develops one ecological idea: problem -&gt; evidence -&gt; mechanism -&gt; implication. Avoid fragmented one-sentence paragraphs unless stating an objective or a final implication.</w:t>
      </w:r>
    </w:p>
    <w:p>
      <w:pPr>
        <w:pStyle w:val="ListBullet"/>
        <w:spacing w:after="80" w:line="300" w:lineRule="auto"/>
      </w:pPr>
      <w:r>
        <w:t>Detail level: high but selective. Include taxa, crop system, natural enemy group, pest species, treatment context, landscape scale, sampling method, spatial metric, and statistical frame when available.</w:t>
      </w:r>
    </w:p>
    <w:p>
      <w:pPr>
        <w:pStyle w:val="ListBullet"/>
        <w:spacing w:after="80" w:line="300" w:lineRule="auto"/>
      </w:pPr>
      <w:r>
        <w:t>Claim strength: measured. Use strong statements only when directly supported by data. Broader ecological or practical claims should be softened with may, can, could, suggests, appears, is likely to, has potential to, or requires further evaluation.</w:t>
      </w:r>
    </w:p>
    <w:p>
      <w:pPr>
        <w:pStyle w:val="ListBullet"/>
        <w:spacing w:after="80" w:line="300" w:lineRule="auto"/>
      </w:pPr>
      <w:r>
        <w:t>Transition style: logical and causal rather than decorative. Preferred moves include however, in contrast, therefore, consequently, accordingly, in addition, collectively, moreover, whereas, although, and as a result.</w:t>
      </w:r>
    </w:p>
    <w:p>
      <w:pPr>
        <w:pStyle w:val="ListBullet"/>
        <w:spacing w:after="80" w:line="300" w:lineRule="auto"/>
      </w:pPr>
      <w:r>
        <w:t>Fact-to-interpretation movement: observed pattern -&gt; comparison with prior work or ecological theory -&gt; possible spatial/biological mechanism -&gt; practical implication for biological control or pest management.</w:t>
      </w:r>
    </w:p>
    <w:p>
      <w:pPr>
        <w:pStyle w:val="Heading2"/>
      </w:pPr>
      <w:r>
        <w:t>Abstract Style</w:t>
      </w:r>
    </w:p>
    <w:p>
      <w:pPr>
        <w:pStyle w:val="ListBullet"/>
        <w:spacing w:after="80" w:line="300" w:lineRule="auto"/>
      </w:pPr>
      <w:r>
        <w:t>Open with a broad agroecosystem or pest-management problem, not with experiment location. The first sentence often signals agricultural intensification, disturbance, pest pressure, habitat loss, or need to improve biological control.</w:t>
      </w:r>
    </w:p>
    <w:p>
      <w:pPr>
        <w:pStyle w:val="ListBullet"/>
        <w:spacing w:after="80" w:line="300" w:lineRule="auto"/>
      </w:pPr>
      <w:r>
        <w:t>Use the second or third sentence to identify the knowledge gap, often around landscape scale, temporal duration, spatial configuration, natural enemy response, or practical implementation.</w:t>
      </w:r>
    </w:p>
    <w:p>
      <w:pPr>
        <w:pStyle w:val="ListBullet"/>
        <w:spacing w:after="80" w:line="300" w:lineRule="auto"/>
      </w:pPr>
      <w:r>
        <w:t>State the objective directly using examined, evaluated, assessed, determined, investigated, reviewed, tested, or quantified.</w:t>
      </w:r>
    </w:p>
    <w:p>
      <w:pPr>
        <w:pStyle w:val="ListBullet"/>
        <w:spacing w:after="80" w:line="300" w:lineRule="auto"/>
      </w:pPr>
      <w:r>
        <w:t>Summarize methods through system, scale, design, treatment, sampling approach, and analytical framework. Avoid operational detail unless it defines the study logic.</w:t>
      </w:r>
    </w:p>
    <w:p>
      <w:pPr>
        <w:pStyle w:val="ListBullet"/>
        <w:spacing w:after="80" w:line="300" w:lineRule="auto"/>
      </w:pPr>
      <w:r>
        <w:t>Result density should be moderate to high. Report the strongest directional trends, treatment effects, landscape gradients, pest suppression, natural enemy responses, or crop outcomes.</w:t>
      </w:r>
    </w:p>
    <w:p>
      <w:pPr>
        <w:pStyle w:val="ListBullet"/>
        <w:spacing w:after="80" w:line="300" w:lineRule="auto"/>
      </w:pPr>
      <w:r>
        <w:t>Include numbers selectively when they clarify magnitude, scale, sample size, percent decline, survival, abundance, or treatment contrast.</w:t>
      </w:r>
    </w:p>
    <w:p>
      <w:pPr>
        <w:pStyle w:val="ListBullet"/>
        <w:spacing w:after="80" w:line="300" w:lineRule="auto"/>
      </w:pPr>
      <w:r>
        <w:t>Close by linking the evidence to biological control, habitat management, ecosystem-service delivery, landscape design, or sustainable pest management.</w:t>
      </w:r>
    </w:p>
    <w:p>
      <w:pPr>
        <w:pStyle w:val="ListBullet"/>
        <w:spacing w:after="80" w:line="300" w:lineRule="auto"/>
      </w:pPr>
      <w:r>
        <w:t>Avoid dramatic novelty language. Importance should come from problem-gap-method-result-implication structure.</w:t>
      </w:r>
    </w:p>
    <w:p>
      <w:pPr>
        <w:pStyle w:val="Heading2"/>
      </w:pPr>
      <w:r>
        <w:t>Introduction Style</w:t>
      </w:r>
    </w:p>
    <w:p>
      <w:pPr>
        <w:pStyle w:val="ListBullet"/>
        <w:spacing w:after="80" w:line="300" w:lineRule="auto"/>
      </w:pPr>
      <w:r>
        <w:t>Use an inverted-pyramid structure: broad agricultural or ecological challenge -&gt; pest/natural enemy system -&gt; known biological-control or landscape evidence -&gt; missing scale/mechanism -&gt; objective.</w:t>
      </w:r>
    </w:p>
    <w:p>
      <w:pPr>
        <w:pStyle w:val="ListBullet"/>
        <w:spacing w:after="80" w:line="300" w:lineRule="auto"/>
      </w:pPr>
      <w:r>
        <w:t>Frame pest or ecological importance as a system problem, not an isolated nuisance: crop loss, pesticide reliance, resistance, habitat simplification, natural enemy disruption, and ecosystem-service loss.</w:t>
      </w:r>
    </w:p>
    <w:p>
      <w:pPr>
        <w:pStyle w:val="ListBullet"/>
        <w:spacing w:after="80" w:line="300" w:lineRule="auto"/>
      </w:pPr>
      <w:r>
        <w:t>Build the literature as an explanatory chain. Prior studies should support ecological principles and reveal limits, not appear as disconnected citation listing.</w:t>
      </w:r>
    </w:p>
    <w:p>
      <w:pPr>
        <w:pStyle w:val="ListBullet"/>
        <w:spacing w:after="80" w:line="300" w:lineRule="auto"/>
      </w:pPr>
      <w:r>
        <w:t>Create the gap by emphasizing limits in spatial scale, temporal duration, landscape context, management realism, crop matrix, natural enemy group, pest species, or mechanism.</w:t>
      </w:r>
    </w:p>
    <w:p>
      <w:pPr>
        <w:pStyle w:val="ListBullet"/>
        <w:spacing w:after="80" w:line="300" w:lineRule="auto"/>
      </w:pPr>
      <w:r>
        <w:t>Use citations densely but keep ecological facts as the sentence subject. Avoid making author names the main actors unless necessary.</w:t>
      </w:r>
    </w:p>
    <w:p>
      <w:pPr>
        <w:pStyle w:val="ListBullet"/>
        <w:spacing w:after="80" w:line="300" w:lineRule="auto"/>
      </w:pPr>
      <w:r>
        <w:t>Define landscape and trophic logic clearly: crop/non-crop matrix, habitat composition, natural enemy movement, prey/host availability, disturbance, refuge, colonization, and pest suppression.</w:t>
      </w:r>
    </w:p>
    <w:p>
      <w:pPr>
        <w:pStyle w:val="ListBullet"/>
        <w:spacing w:after="80" w:line="300" w:lineRule="auto"/>
      </w:pPr>
      <w:r>
        <w:t>State objectives plainly at the end. Objectives should identify what was evaluated and why it matters for biological control or pest management.</w:t>
      </w:r>
    </w:p>
    <w:p>
      <w:pPr>
        <w:pStyle w:val="ListBullet"/>
        <w:spacing w:after="80" w:line="300" w:lineRule="auto"/>
      </w:pPr>
      <w:r>
        <w:t>When hypotheses are included, make them testable and linked to spatial or ecological mechanism.</w:t>
      </w:r>
    </w:p>
    <w:p>
      <w:pPr>
        <w:pStyle w:val="Heading2"/>
      </w:pPr>
      <w:r>
        <w:t>Materials and Methods Style</w:t>
      </w:r>
    </w:p>
    <w:p>
      <w:pPr>
        <w:pStyle w:val="ListBullet"/>
        <w:spacing w:after="80" w:line="300" w:lineRule="auto"/>
      </w:pPr>
      <w:r>
        <w:t>Use past tense and primarily passive/impersonal voice. Methods must feel reproducible, spatially explicit, and structurally organized.</w:t>
      </w:r>
    </w:p>
    <w:p>
      <w:pPr>
        <w:pStyle w:val="ListBullet"/>
        <w:spacing w:after="80" w:line="300" w:lineRule="auto"/>
      </w:pPr>
      <w:r>
        <w:t>Use clear subheadings: study site, landscape classification, experimental design, treatments, arthropod sampling, crop/pest/damage/yield measurements, and statistical analysis where relevant.</w:t>
      </w:r>
    </w:p>
    <w:p>
      <w:pPr>
        <w:pStyle w:val="ListBullet"/>
        <w:spacing w:after="80" w:line="300" w:lineRule="auto"/>
      </w:pPr>
      <w:r>
        <w:t>Describe study site and landscape context before narrow measurements: region, season/year, crop system, surrounding habitat, crop matrix, non-crop habitat, management history, and disturbance context.</w:t>
      </w:r>
    </w:p>
    <w:p>
      <w:pPr>
        <w:pStyle w:val="ListBullet"/>
        <w:spacing w:after="80" w:line="300" w:lineRule="auto"/>
      </w:pPr>
      <w:r>
        <w:t>Report exact metric details when available: plot size, field area, distances, transects, sampling intervals, habitat patch size, percent land cover, temperature, humidity, photoperiod, dates, and organism stage.</w:t>
      </w:r>
    </w:p>
    <w:p>
      <w:pPr>
        <w:pStyle w:val="ListBullet"/>
        <w:spacing w:after="80" w:line="300" w:lineRule="auto"/>
      </w:pPr>
      <w:r>
        <w:t>Describe treatments/design with exact replication, controls/checks, randomization/blocking, field arrangement, sampling locations, and timing.</w:t>
      </w:r>
    </w:p>
    <w:p>
      <w:pPr>
        <w:pStyle w:val="ListBullet"/>
        <w:spacing w:after="80" w:line="300" w:lineRule="auto"/>
      </w:pPr>
      <w:r>
        <w:t>Sampling descriptions should specify how, when, and where pests and natural enemies were collected or observed: sweep net, sticky card, pitfall trap, yellow pan trap, visual count, plant part, transect, or trap exposure period.</w:t>
      </w:r>
    </w:p>
    <w:p>
      <w:pPr>
        <w:pStyle w:val="ListBullet"/>
        <w:spacing w:after="80" w:line="300" w:lineRule="auto"/>
      </w:pPr>
      <w:r>
        <w:t>Statistical analysis should be explicit and usually separate: model type, response variables, fixed/random effects, transformations, post hoc comparisons, significance threshold, software/version, and package where available.</w:t>
      </w:r>
    </w:p>
    <w:p>
      <w:pPr>
        <w:pStyle w:val="ListBullet"/>
        <w:spacing w:after="80" w:line="300" w:lineRule="auto"/>
      </w:pPr>
      <w:r>
        <w:t>Avoid interpretation in Methods. Explain design choices only enough to support reproducibility.</w:t>
      </w:r>
    </w:p>
    <w:p>
      <w:pPr>
        <w:pStyle w:val="Heading2"/>
      </w:pPr>
      <w:r>
        <w:t>Results Style</w:t>
      </w:r>
    </w:p>
    <w:p>
      <w:pPr>
        <w:pStyle w:val="ListBullet"/>
        <w:spacing w:after="80" w:line="300" w:lineRule="auto"/>
      </w:pPr>
      <w:r>
        <w:t>Results must remain empirical, quantitative, and interpretation-free. Do not explain ecological mechanisms in Results.</w:t>
      </w:r>
    </w:p>
    <w:p>
      <w:pPr>
        <w:pStyle w:val="ListBullet"/>
        <w:spacing w:after="80" w:line="300" w:lineRule="auto"/>
      </w:pPr>
      <w:r>
        <w:t>Open each result paragraph with the primary directional finding, then provide statistical support and table/figure reference.</w:t>
      </w:r>
    </w:p>
    <w:p>
      <w:pPr>
        <w:pStyle w:val="ListBullet"/>
        <w:spacing w:after="80" w:line="300" w:lineRule="auto"/>
      </w:pPr>
      <w:r>
        <w:t>Use significant/significantly only according to statistical thresholds. If no test supports it, use increased, declined, tended to, numerically higher, or did not differ significantly as appropriate.</w:t>
      </w:r>
    </w:p>
    <w:p>
      <w:pPr>
        <w:pStyle w:val="ListBullet"/>
        <w:spacing w:after="80" w:line="300" w:lineRule="auto"/>
      </w:pPr>
      <w:r>
        <w:t>Compare treatments relative to control, baseline, landscape category, year, habitat type, or historical/seasonal average. Make the comparison target explicit.</w:t>
      </w:r>
    </w:p>
    <w:p>
      <w:pPr>
        <w:pStyle w:val="ListBullet"/>
        <w:spacing w:after="80" w:line="300" w:lineRule="auto"/>
      </w:pPr>
      <w:r>
        <w:t>Report landscape and spatial results with careful terms: distance from field edge, habitat complexity, proportion of non-crop habitat, landscape composition, spatial configuration, and temporal dynamics.</w:t>
      </w:r>
    </w:p>
    <w:p>
      <w:pPr>
        <w:pStyle w:val="ListBullet"/>
        <w:spacing w:after="80" w:line="300" w:lineRule="auto"/>
      </w:pPr>
      <w:r>
        <w:t>Select values that anchor interpretation: highest/lowest response, strongest contrast, percent change, abundance, density, pest suppression, parasitism/predation, crop damage, or yield response.</w:t>
      </w:r>
    </w:p>
    <w:p>
      <w:pPr>
        <w:pStyle w:val="ListBullet"/>
        <w:spacing w:after="80" w:line="300" w:lineRule="auto"/>
      </w:pPr>
      <w:r>
        <w:t>For year-wise or season-wise patterns, report interactions first. If trends are stable, pooled results can be emphasized; if interactions occur, separate years/seasons.</w:t>
      </w:r>
    </w:p>
    <w:p>
      <w:pPr>
        <w:pStyle w:val="ListBullet"/>
        <w:spacing w:after="80" w:line="300" w:lineRule="auto"/>
      </w:pPr>
      <w:r>
        <w:t>For natural enemies, distinguish predators, parasitoids, guilds, taxa, or functional groups when available.</w:t>
      </w:r>
    </w:p>
    <w:p>
      <w:pPr>
        <w:pStyle w:val="ListBullet"/>
        <w:spacing w:after="80" w:line="300" w:lineRule="auto"/>
      </w:pPr>
      <w:r>
        <w:t>Use table and figure references smoothly: Table X summarizes, Figure X shows, as indicated by, or response variables differed among.</w:t>
      </w:r>
    </w:p>
    <w:p>
      <w:pPr>
        <w:pStyle w:val="ListBullet"/>
        <w:spacing w:after="80" w:line="300" w:lineRule="auto"/>
      </w:pPr>
      <w:r>
        <w:t>Do not force spray-wise bioefficacy wording unless the uploaded result family is truly a pesticide field trial. Landis style is strongest for landscape/habitat/natural enemy/pest-suppression studies.</w:t>
      </w:r>
    </w:p>
    <w:p>
      <w:pPr>
        <w:pStyle w:val="Heading2"/>
      </w:pPr>
      <w:r>
        <w:t>Discussion Style</w:t>
      </w:r>
    </w:p>
    <w:p>
      <w:pPr>
        <w:pStyle w:val="ListBullet"/>
        <w:spacing w:after="80" w:line="300" w:lineRule="auto"/>
      </w:pPr>
      <w:r>
        <w:t>Discussion must be style-led: begin with the most important finding in non-statistical narrative language, then explain why it matters ecologically.</w:t>
      </w:r>
    </w:p>
    <w:p>
      <w:pPr>
        <w:pStyle w:val="ListBullet"/>
        <w:spacing w:after="80" w:line="300" w:lineRule="auto"/>
      </w:pPr>
      <w:r>
        <w:t>Core paragraph movement: finding -&gt; spatial or biological mechanism -&gt; direct comparison with previous studies -&gt; agreement/contrast -&gt; implication for biological control, IPM, or landscape/habitat management.</w:t>
      </w:r>
    </w:p>
    <w:p>
      <w:pPr>
        <w:pStyle w:val="ListBullet"/>
        <w:spacing w:after="80" w:line="300" w:lineRule="auto"/>
      </w:pPr>
      <w:r>
        <w:t>Mechanism explanation should be stepwise. Evaluate likely drivers such as habitat complexity, prey/host availability, refuge, natural enemy movement, disturbance, pesticide exposure, crop matrix, climate/seasonality, or resource concentration.</w:t>
      </w:r>
    </w:p>
    <w:p>
      <w:pPr>
        <w:pStyle w:val="ListBullet"/>
        <w:spacing w:after="80" w:line="300" w:lineRule="auto"/>
      </w:pPr>
      <w:r>
        <w:t>Use cautious causal wording for inferred mechanisms: suggests, indicates, may be attributed to, is likely related to, may reflect, may have contributed to, or is consistent with.</w:t>
      </w:r>
    </w:p>
    <w:p>
      <w:pPr>
        <w:pStyle w:val="ListBullet"/>
        <w:spacing w:after="80" w:line="300" w:lineRule="auto"/>
      </w:pPr>
      <w:r>
        <w:t>Compare previous studies directly. Use Our results are consistent with, In contrast to previous work, Similar responses have been observed, or This difference may reflect differences in landscape scale or crop system.</w:t>
      </w:r>
    </w:p>
    <w:p>
      <w:pPr>
        <w:pStyle w:val="ListBullet"/>
        <w:spacing w:after="80" w:line="300" w:lineRule="auto"/>
      </w:pPr>
      <w:r>
        <w:t>Use review papers for synthesis but cite original studies for specific support wherever possible. Mine review bibliographies and thesis Review of Literature sections for primary references.</w:t>
      </w:r>
    </w:p>
    <w:p>
      <w:pPr>
        <w:pStyle w:val="ListBullet"/>
        <w:spacing w:after="80" w:line="300" w:lineRule="auto"/>
      </w:pPr>
      <w:r>
        <w:t>For Indian theses or Krishikosh theses, read the Review of Literature as a chronological evidence map. Do not cite the thesis itself as the main evidence unless no primary source is available.</w:t>
      </w:r>
    </w:p>
    <w:p>
      <w:pPr>
        <w:pStyle w:val="ListBullet"/>
        <w:spacing w:after="80" w:line="300" w:lineRule="auto"/>
      </w:pPr>
      <w:r>
        <w:t>Keep practical implications bounded: findings may guide habitat management, support conservation biological control, improve monitoring, or inform IPM; avoid claims of universal pest control.</w:t>
      </w:r>
    </w:p>
    <w:p>
      <w:pPr>
        <w:pStyle w:val="ListBullet"/>
        <w:spacing w:after="80" w:line="300" w:lineRule="auto"/>
      </w:pPr>
      <w:r>
        <w:t>End discussion paragraphs with ecological or management meaning, not a loose citation dump.</w:t>
      </w:r>
    </w:p>
    <w:p>
      <w:pPr>
        <w:pStyle w:val="ListBullet"/>
        <w:spacing w:after="80" w:line="300" w:lineRule="auto"/>
      </w:pPr>
      <w:r>
        <w:t>Maintain strong Results-Discussion separation: Results reports the pattern; Discussion validates, contextualizes, and explains it.</w:t>
      </w:r>
    </w:p>
    <w:p>
      <w:pPr>
        <w:pStyle w:val="Heading2"/>
      </w:pPr>
      <w:r>
        <w:t>Conclusion Style</w:t>
      </w:r>
    </w:p>
    <w:p>
      <w:pPr>
        <w:pStyle w:val="ListBullet"/>
        <w:spacing w:after="80" w:line="300" w:lineRule="auto"/>
      </w:pPr>
      <w:r>
        <w:t>Conclusion is concise and practical. Restate the main evidence-supported finding and its ecological or pest-management meaning.</w:t>
      </w:r>
    </w:p>
    <w:p>
      <w:pPr>
        <w:pStyle w:val="ListBullet"/>
        <w:spacing w:after="80" w:line="300" w:lineRule="auto"/>
      </w:pPr>
      <w:r>
        <w:t>Connect the conclusion to biological control, landscape structure, natural enemy conservation, habitat management, or sustainable pest management.</w:t>
      </w:r>
    </w:p>
    <w:p>
      <w:pPr>
        <w:pStyle w:val="ListBullet"/>
        <w:spacing w:after="80" w:line="300" w:lineRule="auto"/>
      </w:pPr>
      <w:r>
        <w:t>Use cautious recommendation language: may support, can contribute, has potential, should be considered, warrants further evaluation, or may be incorporated into IPM.</w:t>
      </w:r>
    </w:p>
    <w:p>
      <w:pPr>
        <w:pStyle w:val="ListBullet"/>
        <w:spacing w:after="80" w:line="300" w:lineRule="auto"/>
      </w:pPr>
      <w:r>
        <w:t>Mention limits when needed: location, season, landscape context, pest complex, natural enemy group, or need for multi-year validation.</w:t>
      </w:r>
    </w:p>
    <w:p>
      <w:pPr>
        <w:pStyle w:val="ListBullet"/>
        <w:spacing w:after="80" w:line="300" w:lineRule="auto"/>
      </w:pPr>
      <w:r>
        <w:t>Avoid absolute claims, broad prescriptions, or claims that habitat management alone eliminates pest pressure.</w:t>
      </w:r>
    </w:p>
    <w:p>
      <w:pPr>
        <w:pStyle w:val="Heading2"/>
      </w:pPr>
      <w:r>
        <w:t>Reference and Bibliography Style</w:t>
      </w:r>
    </w:p>
    <w:p>
      <w:pPr>
        <w:pStyle w:val="ListBullet"/>
        <w:spacing w:after="80" w:line="300" w:lineRule="auto"/>
      </w:pPr>
      <w:r>
        <w:t>Reference style is journal-adaptive. Landis-like writing uses citations as evidence anchors, but final formatting must follow the target journal or user-selected reference guide.</w:t>
      </w:r>
    </w:p>
    <w:p>
      <w:pPr>
        <w:pStyle w:val="ListBullet"/>
        <w:spacing w:after="80" w:line="300" w:lineRule="auto"/>
      </w:pPr>
      <w:r>
        <w:t>In author-date style, use (Author, Year), (Author and Author, Year), and (Author et al., Year). Cluster multiple citations when they support one ecological principle.</w:t>
      </w:r>
    </w:p>
    <w:p>
      <w:pPr>
        <w:pStyle w:val="ListBullet"/>
        <w:spacing w:after="80" w:line="300" w:lineRule="auto"/>
      </w:pPr>
      <w:r>
        <w:t>In numbered style, place citation numbers directly at the claim and maintain bibliography order consistently.</w:t>
      </w:r>
    </w:p>
    <w:p>
      <w:pPr>
        <w:pStyle w:val="ListBullet"/>
        <w:spacing w:after="80" w:line="300" w:lineRule="auto"/>
      </w:pPr>
      <w:r>
        <w:t>Use original studies for specific claims whenever possible. Reviews may support broad synthesis, but primary studies should support specific findings, mechanisms, or comparisons.</w:t>
      </w:r>
    </w:p>
    <w:p>
      <w:pPr>
        <w:pStyle w:val="ListBullet"/>
        <w:spacing w:after="80" w:line="300" w:lineRule="auto"/>
      </w:pPr>
      <w:r>
        <w:t>For thesis RoL mining, extract the original studies and cite those primary sources in the manuscript reference section.</w:t>
      </w:r>
    </w:p>
    <w:p>
      <w:pPr>
        <w:pStyle w:val="Heading2"/>
      </w:pPr>
      <w:r>
        <w:t>Phrase Bank</w:t>
      </w:r>
    </w:p>
    <w:p>
      <w:pPr>
        <w:pStyle w:val="ListBullet"/>
        <w:spacing w:after="80" w:line="300" w:lineRule="auto"/>
      </w:pPr>
      <w:r>
        <w:t>Objective phrases: This study evaluated; We examined whether; We investigated the extent to which; The objective was to determine; We quantified the relationship between; We tested the hypothesis that.</w:t>
      </w:r>
    </w:p>
    <w:p>
      <w:pPr>
        <w:pStyle w:val="ListBullet"/>
        <w:spacing w:after="80" w:line="300" w:lineRule="auto"/>
      </w:pPr>
      <w:r>
        <w:t>Result phrases: Pest abundance was significantly lower in; Natural enemy abundance increased with; Parasitism was greater where; Landscape complexity was associated with; No significant difference was detected among; The response varied between years.</w:t>
      </w:r>
    </w:p>
    <w:p>
      <w:pPr>
        <w:pStyle w:val="ListBullet"/>
        <w:spacing w:after="80" w:line="300" w:lineRule="auto"/>
      </w:pPr>
      <w:r>
        <w:t>Comparison phrases: These findings are consistent with; Similar patterns have been reported in; In contrast to previous studies; This discrepancy may reflect; The present results extend; Collectively, these studies suggest.</w:t>
      </w:r>
    </w:p>
    <w:p>
      <w:pPr>
        <w:pStyle w:val="ListBullet"/>
        <w:spacing w:after="80" w:line="300" w:lineRule="auto"/>
      </w:pPr>
      <w:r>
        <w:t>Discussion transition phrases: One possible explanation is; This pattern may reflect; Consequently; However; In contrast; Moreover; Taken together; At the landscape scale; Under the conditions of the present study.</w:t>
      </w:r>
    </w:p>
    <w:p>
      <w:pPr>
        <w:pStyle w:val="ListBullet"/>
        <w:spacing w:after="80" w:line="300" w:lineRule="auto"/>
      </w:pPr>
      <w:r>
        <w:t>Mechanism phrases: may have provided refuge; may increase resource availability; could enhance natural enemy retention; is likely related to habitat complexity; may reduce pest colonization; may strengthen top-down regulation.</w:t>
      </w:r>
    </w:p>
    <w:p>
      <w:pPr>
        <w:pStyle w:val="ListBullet"/>
        <w:spacing w:after="80" w:line="300" w:lineRule="auto"/>
      </w:pPr>
      <w:r>
        <w:t>Implication phrases: These results support the potential for; The findings may inform; Habitat management may contribute to; Such practices can be incorporated into; Landscape context should be considered when.</w:t>
      </w:r>
    </w:p>
    <w:p>
      <w:pPr>
        <w:pStyle w:val="ListBullet"/>
        <w:spacing w:after="80" w:line="300" w:lineRule="auto"/>
      </w:pPr>
      <w:r>
        <w:t>Cautious claim phrases: may contribute to; appears to indicate; is consistent with; likely reflects; may partly explain; warrants further evaluation; under these conditions.</w:t>
      </w:r>
    </w:p>
    <w:p>
      <w:pPr>
        <w:pStyle w:val="ListBullet"/>
        <w:spacing w:after="80" w:line="300" w:lineRule="auto"/>
      </w:pPr>
      <w:r>
        <w:t>Conclusion phrases: Overall, these results indicate; The findings suggest that; This study provides evidence that; Further research should evaluate; These results support the inclusion of.</w:t>
      </w:r>
    </w:p>
    <w:p>
      <w:pPr>
        <w:pStyle w:val="Heading2"/>
      </w:pPr>
      <w:r>
        <w:t>Do-Not-Use Rules</w:t>
      </w:r>
    </w:p>
    <w:p>
      <w:pPr>
        <w:pStyle w:val="ListBullet"/>
        <w:spacing w:after="80" w:line="300" w:lineRule="auto"/>
      </w:pPr>
      <w:r>
        <w:t>Do not use casual, emotional, or promotional terms such as amazing, huge, very good, perfect, game-changing, revolutionary, or best solution.</w:t>
      </w:r>
    </w:p>
    <w:p>
      <w:pPr>
        <w:pStyle w:val="ListBullet"/>
        <w:spacing w:after="80" w:line="300" w:lineRule="auto"/>
      </w:pPr>
      <w:r>
        <w:t>Do not use generic AI filler such as delves into, it is crucial to note, in today's world, intricate tapestry, robust framework, or this study sheds light without specific evidence.</w:t>
      </w:r>
    </w:p>
    <w:p>
      <w:pPr>
        <w:pStyle w:val="ListBullet"/>
        <w:spacing w:after="80" w:line="300" w:lineRule="auto"/>
      </w:pPr>
      <w:r>
        <w:t>Do not place mechanism-heavy explanation in Results. Mechanism belongs in Discussion.</w:t>
      </w:r>
    </w:p>
    <w:p>
      <w:pPr>
        <w:pStyle w:val="ListBullet"/>
        <w:spacing w:after="80" w:line="300" w:lineRule="auto"/>
      </w:pPr>
      <w:r>
        <w:t>Do not overstate biological control. Avoid eliminated, completely controlled, guaranteed, universally effective, or replacement for all insecticides unless directly proven.</w:t>
      </w:r>
    </w:p>
    <w:p>
      <w:pPr>
        <w:pStyle w:val="ListBullet"/>
        <w:spacing w:after="80" w:line="300" w:lineRule="auto"/>
      </w:pPr>
      <w:r>
        <w:t>Do not cite a thesis itself when its Review of Literature provides the original primary sources needed for the argument.</w:t>
      </w:r>
    </w:p>
    <w:p>
      <w:pPr>
        <w:pStyle w:val="ListBullet"/>
        <w:spacing w:after="80" w:line="300" w:lineRule="auto"/>
      </w:pPr>
      <w:r>
        <w:t>Do not write literature paragraphs that are disconnected from the present findings. Every cited comparison should explain or test a result.</w:t>
      </w:r>
    </w:p>
    <w:p>
      <w:pPr>
        <w:pStyle w:val="ListBullet"/>
        <w:spacing w:after="80" w:line="300" w:lineRule="auto"/>
      </w:pPr>
      <w:r>
        <w:t>Do not remove spatial/landscape context from Landis-style writing when that context is available in the methodology or results.</w:t>
      </w:r>
    </w:p>
    <w:p>
      <w:pPr>
        <w:pStyle w:val="Heading2"/>
      </w:pPr>
      <w:r>
        <w:t>Style Compression Rules</w:t>
      </w:r>
    </w:p>
    <w:p>
      <w:pPr>
        <w:pStyle w:val="ListBullet"/>
        <w:spacing w:after="80" w:line="300" w:lineRule="auto"/>
      </w:pPr>
      <w:r>
        <w:t>For shorter writing, preserve the same ecological logic but compress each paragraph to one finding, one mechanism, one comparison, and one implication.</w:t>
      </w:r>
    </w:p>
    <w:p>
      <w:pPr>
        <w:pStyle w:val="ListBullet"/>
        <w:spacing w:after="80" w:line="300" w:lineRule="auto"/>
      </w:pPr>
      <w:r>
        <w:t>Keep core Landis vocabulary: landscape ecology, agroecosystem, biological control, conservation biological control, natural enemies, parasitoids, predators, habitat management, crop matrix, non-crop habitat, spatial configuration, and pest suppression.</w:t>
      </w:r>
    </w:p>
    <w:p>
      <w:pPr>
        <w:pStyle w:val="ListBullet"/>
        <w:spacing w:after="80" w:line="300" w:lineRule="auto"/>
      </w:pPr>
      <w:r>
        <w:t>Use fewer but stronger citations: one primary study plus one synthesis/review source is often enough for a concise discussion paragraph.</w:t>
      </w:r>
    </w:p>
    <w:p>
      <w:pPr>
        <w:pStyle w:val="ListBullet"/>
        <w:spacing w:after="80" w:line="300" w:lineRule="auto"/>
      </w:pPr>
      <w:r>
        <w:t>Shorter text must remain cautious. Do not let compression turn inferred mechanisms into direct causal claims.</w:t>
      </w:r>
    </w:p>
    <w:p>
      <w:pPr>
        <w:pStyle w:val="ListBullet"/>
        <w:spacing w:after="80" w:line="300" w:lineRule="auto"/>
      </w:pPr>
      <w:r>
        <w:t>In concise Results, report the dominant directional pattern, essential statistic/value, and table/figure reference only.</w:t>
      </w:r>
    </w:p>
    <w:p>
      <w:pPr>
        <w:pStyle w:val="ListBullet"/>
        <w:spacing w:after="80" w:line="300" w:lineRule="auto"/>
      </w:pPr>
      <w:r>
        <w:t>In concise Discussion, remove broad background first; keep validation of the present finding.</w:t>
      </w:r>
    </w:p>
    <w:p>
      <w:pPr>
        <w:pStyle w:val="Heading2"/>
      </w:pPr>
      <w:r>
        <w:t>Final Editor Checklist</w:t>
      </w:r>
    </w:p>
    <w:p>
      <w:pPr>
        <w:pStyle w:val="ListBullet"/>
        <w:spacing w:after="80" w:line="300" w:lineRule="auto"/>
      </w:pPr>
      <w:r>
        <w:t>Does the section follow Landis behavior: ecological, landscape-aware, evidence-led, and management-relevant?</w:t>
      </w:r>
    </w:p>
    <w:p>
      <w:pPr>
        <w:pStyle w:val="ListBullet"/>
        <w:spacing w:after="80" w:line="300" w:lineRule="auto"/>
      </w:pPr>
      <w:r>
        <w:t>Are Results and Discussion strictly separated?</w:t>
      </w:r>
    </w:p>
    <w:p>
      <w:pPr>
        <w:pStyle w:val="ListBullet"/>
        <w:spacing w:after="80" w:line="300" w:lineRule="auto"/>
      </w:pPr>
      <w:r>
        <w:t>Does each Discussion paragraph start from a present finding and then move to mechanism, literature comparison, and implication?</w:t>
      </w:r>
    </w:p>
    <w:p>
      <w:pPr>
        <w:pStyle w:val="ListBullet"/>
        <w:spacing w:after="80" w:line="300" w:lineRule="auto"/>
      </w:pPr>
      <w:r>
        <w:t>Are landscape/spatial/temporal details preserved when available?</w:t>
      </w:r>
    </w:p>
    <w:p>
      <w:pPr>
        <w:pStyle w:val="ListBullet"/>
        <w:spacing w:after="80" w:line="300" w:lineRule="auto"/>
      </w:pPr>
      <w:r>
        <w:t>Are claims hedged unless directly tested?</w:t>
      </w:r>
    </w:p>
    <w:p>
      <w:pPr>
        <w:pStyle w:val="ListBullet"/>
        <w:spacing w:after="80" w:line="300" w:lineRule="auto"/>
      </w:pPr>
      <w:r>
        <w:t>Are review papers and thesis RoL used to find original primary studies where possible?</w:t>
      </w:r>
    </w:p>
    <w:p>
      <w:pPr>
        <w:pStyle w:val="ListBullet"/>
        <w:spacing w:after="80" w:line="300" w:lineRule="auto"/>
      </w:pPr>
      <w:r>
        <w:t>Are citations placed at the claim they support and formatted according to the target reference style?</w:t>
      </w:r>
    </w:p>
    <w:p>
      <w:pPr>
        <w:pStyle w:val="ListBullet"/>
        <w:spacing w:after="80" w:line="300" w:lineRule="auto"/>
      </w:pPr>
      <w:r>
        <w:t>Are generic AI phrases, exaggerated causal claims, and unsupported recommendations removed?</w:t>
      </w:r>
    </w:p>
    <w:p>
      <w:pPr>
        <w:pStyle w:val="ListBullet"/>
        <w:spacing w:after="80" w:line="300" w:lineRule="auto"/>
      </w:pPr>
      <w:r>
        <w:t>Is the final text concise but still recognizably Landis-like: ecological, spatially explicit, mechanism-oriented, and grounded in biological control?</w:t>
      </w:r>
    </w:p>
    <w:p>
      <w:r>
        <w:br w:type="page"/>
      </w:r>
    </w:p>
    <w:p>
      <w:pPr>
        <w:pStyle w:val="Heading1"/>
      </w:pPr>
      <w:r>
        <w:t>Source Report 1 - Douglas A. Landis Scientific Writing Style Contract</w:t>
      </w:r>
    </w:p>
    <w:p>
      <w:r>
        <w:t>Source file: Douglas A. Landis Scientific Writing Style Contract.docx</w:t>
      </w:r>
    </w:p>
    <w:p>
      <w:r>
        <w:t>Douglas A. Landis Scientific Writing Style Contract</w:t>
      </w:r>
    </w:p>
    <w:p>
      <w:r>
        <w:t>For Agricultural Entomology Research-Paper Writing App</w:t>
      </w:r>
    </w:p>
    <w:p>
      <w:pPr>
        <w:pStyle w:val="Heading2"/>
      </w:pPr>
      <w:r>
        <w:t>1. Overall Author Style</w:t>
      </w:r>
    </w:p>
    <w:p>
      <w:r>
        <w:t>Dominant tone:</w:t>
        <w:br/>
        <w:t>Formal, ecological, analytical, and evidence-driven. The style is not ornamental or emotional. It emphasizes biological control, landscape ecology, natural enemies, pest suppression, agroecosystem structure, conservation, and practical pest-management relevance.</w:t>
      </w:r>
    </w:p>
    <w:p>
      <w:r>
        <w:t>Sentence rhythm:</w:t>
        <w:br/>
        <w:t>Medium to long scientific sentences are common. Sentences often begin with a broad ecological statement and then narrow to pest, natural enemy, landscape, crop, or management context. Short sentences are used mainly for clear objective statements or concluding implications.</w:t>
      </w:r>
    </w:p>
    <w:p>
      <w:r>
        <w:t>Paragraph length:</w:t>
        <w:br/>
        <w:t>Paragraphs are usually moderate to long. Each paragraph normally develops one ecological idea: problem -&gt; evidence -&gt; mechanism -&gt; implication. Paragraphs are not fragmented into many very short statements.</w:t>
      </w:r>
    </w:p>
    <w:p>
      <w:r>
        <w:t>Level of detail:</w:t>
        <w:br/>
        <w:t>High but selective. The author includes taxa, crop system, landscape scale, treatment context, sampling method, and ecological mechanism when relevant. Detail is used to strengthen interpretation, not to overload the reader.</w:t>
      </w:r>
    </w:p>
    <w:p>
      <w:r>
        <w:t>Claim strength:</w:t>
        <w:br/>
        <w:t>Claims are measured. Strong statements are used only when supported by clear evidence. Broader conclusions are usually softened using cautious language.</w:t>
      </w:r>
    </w:p>
    <w:p>
      <w:r>
        <w:t>Hedging style:</w:t>
        <w:br/>
        <w:t>Common hedging terms include: may, can, could, suggests, appears, is likely to, has potential to, may contribute to, and requires further evaluation. The author avoids absolute claims unless the evidence is direct.</w:t>
      </w:r>
    </w:p>
    <w:p>
      <w:r>
        <w:t>Technical vocabulary:</w:t>
        <w:br/>
        <w:t>Preferred vocabulary includes: agroecosystem, biological control, conservation biological control, natural enemies, predators, parasitoids, arthropod pests, habitat management, landscape complexity, crop matrix, non-crop habitat, disturbance, ecological infrastructure, pest suppression, ecosystem services, resource subsidies, refugia, colonization, dispersal, trophic interactions, and spatial scale.</w:t>
      </w:r>
    </w:p>
    <w:p>
      <w:r>
        <w:t>Preferred transition style:</w:t>
        <w:br/>
        <w:t>The style uses logical transitions rather than decorative transitions. Common moves include: however, in contrast, therefore, accordingly, in addition, collectively, moreover, whereas, although, and as a result.</w:t>
      </w:r>
    </w:p>
    <w:p>
      <w:r>
        <w:t>Movement from fact to interpretation:</w:t>
        <w:br/>
        <w:t>The typical movement is:</w:t>
      </w:r>
    </w:p>
    <w:p>
      <w:r>
        <w:t>Observed pattern -&gt; comparison with prior work or ecological theory -&gt; possible mechanism -&gt; practical implication for biological control or pest management.</w:t>
      </w:r>
    </w:p>
    <w:p>
      <w:r>
        <w:t>The author does not jump directly from result to recommendation. Interpretation is built gradually.</w:t>
      </w:r>
    </w:p>
    <w:p>
      <w:pPr>
        <w:pStyle w:val="Heading2"/>
      </w:pPr>
      <w:r>
        <w:t>2. Abstract Style</w:t>
      </w:r>
    </w:p>
    <w:p>
      <w:r>
        <w:t>Opening sentence pattern:</w:t>
        <w:br/>
        <w:t>Usually begins with a broad agroecosystem or pest-management problem. The opening often identifies disturbance, agricultural intensification, pest pressure, or the need to improve biological control.</w:t>
      </w:r>
    </w:p>
    <w:p>
      <w:r>
        <w:t>Objective statement style:</w:t>
        <w:br/>
        <w:t>The objective is stated plainly using verbs such as examined, evaluated, assessed, determined, investigated, or reviewed. Objectives are functional, not promotional.</w:t>
      </w:r>
    </w:p>
    <w:p>
      <w:r>
        <w:t>Method summary style:</w:t>
        <w:br/>
        <w:t>Methods are summarized briefly but concretely. The abstract identifies the system, scale, treatments, sampling approach, or analytical framework without excessive procedural detail.</w:t>
      </w:r>
    </w:p>
    <w:p>
      <w:r>
        <w:t>Result density:</w:t>
        <w:br/>
        <w:t>Moderate to high. The abstract includes the most important patterns but avoids listing every result. It favors ecological meaning over raw data overload.</w:t>
      </w:r>
    </w:p>
    <w:p>
      <w:r>
        <w:t>Use of numbers:</w:t>
        <w:br/>
        <w:t>Numbers are included when they clarify scale, treatment effect, sample size, landscape proportion, abundance, or pest suppression. Numbers are selective, not excessive.</w:t>
      </w:r>
    </w:p>
    <w:p>
      <w:r>
        <w:t>Conclusion sentence pattern:</w:t>
        <w:br/>
        <w:t>The final sentence usually links findings to biological control, habitat management, ecosystem service delivery, or sustainable pest management.</w:t>
      </w:r>
    </w:p>
    <w:p>
      <w:r>
        <w:t>Average length:</w:t>
        <w:br/>
        <w:t>Generally medium length, often one dense paragraph or structured journal abstract with compact sections.</w:t>
      </w:r>
    </w:p>
    <w:p>
      <w:r>
        <w:t>Reusable Abstract Rules</w:t>
      </w:r>
    </w:p>
    <w:p>
      <w:r>
        <w:t>Start with the ecological or pest-management problem, not with the experiment location.</w:t>
      </w:r>
    </w:p>
    <w:p>
      <w:r>
        <w:t>Introduce the need for biological control, habitat management, or landscape-level understanding early.</w:t>
      </w:r>
    </w:p>
    <w:p>
      <w:r>
        <w:t>State the objective in one direct sentence.</w:t>
      </w:r>
    </w:p>
    <w:p>
      <w:r>
        <w:t>Mention the crop-pest-natural enemy system where relevant.</w:t>
      </w:r>
    </w:p>
    <w:p>
      <w:r>
        <w:t>Summarize the method by scale and design, not by every operation.</w:t>
      </w:r>
    </w:p>
    <w:p>
      <w:r>
        <w:t>Report only the strongest response patterns or comparisons.</w:t>
      </w:r>
    </w:p>
    <w:p>
      <w:r>
        <w:t>Include numbers only when they strengthen interpretation.</w:t>
      </w:r>
    </w:p>
    <w:p>
      <w:r>
        <w:t>End with applied ecological significance.</w:t>
      </w:r>
    </w:p>
    <w:p>
      <w:r>
        <w:t>Avoid dramatic claims such as "revolutionary" or "highly successful."</w:t>
      </w:r>
    </w:p>
    <w:p>
      <w:r>
        <w:t>Keep the abstract evidence-led and management-relevant.</w:t>
      </w:r>
    </w:p>
    <w:p>
      <w:pPr>
        <w:pStyle w:val="Heading2"/>
      </w:pPr>
      <w:r>
        <w:t>3. Introduction Style</w:t>
      </w:r>
    </w:p>
    <w:p>
      <w:r>
        <w:t>Topic opening:</w:t>
        <w:br/>
        <w:t>The introduction usually opens at a broad ecological scale: agriculture, pest pressure, landscape simplification, habitat loss, disturbance, or the need to conserve natural enemies.</w:t>
      </w:r>
    </w:p>
    <w:p>
      <w:r>
        <w:t>Framing of crop/pest/problem importance:</w:t>
        <w:br/>
        <w:t>Importance is framed through crop protection, pest outbreaks, reduced biological control, pesticide dependence, disturbance, habitat simplification, or ecosystem service loss.</w:t>
      </w:r>
    </w:p>
    <w:p>
      <w:r>
        <w:t>Literature introduction:</w:t>
        <w:br/>
        <w:t>Literature is introduced as a logical foundation. Citations are used to show what is known about pest suppression, natural enemies, habitat resources, field margins, landscape complexity, or trophic interactions.</w:t>
      </w:r>
    </w:p>
    <w:p>
      <w:r>
        <w:t>Knowledge gap creation:</w:t>
        <w:br/>
        <w:t>The gap is created by showing that although biological control or habitat management is known, uncertainty remains about scale, mechanism, specific taxa, landscape context, or practical implementation.</w:t>
      </w:r>
    </w:p>
    <w:p>
      <w:r>
        <w:t>Objective statement:</w:t>
        <w:br/>
        <w:t>Objectives are stated near the end of the introduction. They are usually written in a direct and testable way.</w:t>
      </w:r>
    </w:p>
    <w:p>
      <w:r>
        <w:t>Citation placement:</w:t>
        <w:br/>
        <w:t>Citations are placed close to the claim they support. The style does not use vague citation clusters without explanation.</w:t>
      </w:r>
    </w:p>
    <w:p>
      <w:r>
        <w:t>Paragraph movement:</w:t>
        <w:br/>
        <w:t>Broad ecological issue -&gt; importance to pest management -&gt; known literature -&gt; unresolved question -&gt; study objective or hypothesis.</w:t>
      </w:r>
    </w:p>
    <w:p>
      <w:r>
        <w:t>Reusable Introduction Rules</w:t>
      </w:r>
    </w:p>
    <w:p>
      <w:r>
        <w:t>Open with agroecosystem-level context.</w:t>
      </w:r>
    </w:p>
    <w:p>
      <w:r>
        <w:t>Identify the pest-management problem as ecological as well as economic.</w:t>
      </w:r>
    </w:p>
    <w:p>
      <w:r>
        <w:t>Explain why natural enemies or biological control are important.</w:t>
      </w:r>
    </w:p>
    <w:p>
      <w:r>
        <w:t>Discuss landscape or habitat factors when relevant.</w:t>
      </w:r>
    </w:p>
    <w:p>
      <w:r>
        <w:t>Use literature to build logic, not merely to list studies.</w:t>
      </w:r>
    </w:p>
    <w:p>
      <w:r>
        <w:t>Create the gap using specific uncertainty: scale, mechanism, crop system, pest complex, or natural enemy response.</w:t>
      </w:r>
    </w:p>
    <w:p>
      <w:r>
        <w:t>Avoid overgeneralized openings such as "Agriculture is the backbone of the economy."</w:t>
      </w:r>
    </w:p>
    <w:p>
      <w:r>
        <w:t>State the objective in the final paragraph.</w:t>
      </w:r>
    </w:p>
    <w:p>
      <w:r>
        <w:t>Use scientific names when species identity matters.</w:t>
      </w:r>
    </w:p>
    <w:p>
      <w:r>
        <w:t>Mention practical relevance without sounding like extension literature.</w:t>
      </w:r>
    </w:p>
    <w:p>
      <w:r>
        <w:t>Keep the introduction conceptually strong but not overly philosophical.</w:t>
      </w:r>
    </w:p>
    <w:p>
      <w:r>
        <w:t>Do not include results in the introduction.</w:t>
      </w:r>
    </w:p>
    <w:p>
      <w:pPr>
        <w:pStyle w:val="Heading2"/>
      </w:pPr>
      <w:r>
        <w:t>4. Materials and Methods Style</w:t>
      </w:r>
    </w:p>
    <w:p>
      <w:r>
        <w:t>Passive vs active voice:</w:t>
        <w:br/>
        <w:t>Mostly passive voice for procedures: were sampled, were collected, were identified, were analyzed. Active voice may be used when explaining study rationale.</w:t>
      </w:r>
    </w:p>
    <w:p>
      <w:r>
        <w:t>Procedural detail:</w:t>
        <w:br/>
        <w:t>Detailed enough for replication. The author gives site, crop, sampling units, design, time frame, landscape scale, taxonomic identification, and statistical analysis.</w:t>
      </w:r>
    </w:p>
    <w:p>
      <w:r>
        <w:t>Treatment/design description:</w:t>
        <w:br/>
        <w:t>Treatments or landscape categories are described clearly before observations. If landscape variables are used, spatial scale and classification method must be explained.</w:t>
      </w:r>
    </w:p>
    <w:p>
      <w:r>
        <w:t>Sampling/observation description:</w:t>
        <w:br/>
        <w:t>Sampling is described with exact units: fields, plots, transects, plants, traps, quadrats, sampling dates, or observation intervals.</w:t>
      </w:r>
    </w:p>
    <w:p>
      <w:r>
        <w:t>Statistical analysis wording:</w:t>
        <w:br/>
        <w:t>Statistical analysis is specific. The author names models, response variables, explanatory variables, transformations, random effects, and significance criteria where applicable.</w:t>
      </w:r>
    </w:p>
    <w:p>
      <w:r>
        <w:t>Order of information:</w:t>
        <w:br/>
        <w:t>Study system -&gt; site/landscape description -&gt; experimental or sampling design -&gt; arthropod sampling -&gt; crop/pest observations -&gt; data processing -&gt; statistical analysis.</w:t>
      </w:r>
    </w:p>
    <w:p>
      <w:r>
        <w:t>Reusable Methods Rules</w:t>
      </w:r>
    </w:p>
    <w:p>
      <w:r>
        <w:t>Start with study site, crop system, and landscape context.</w:t>
      </w:r>
    </w:p>
    <w:p>
      <w:r>
        <w:t>Define treatments or habitat categories before describing observations.</w:t>
      </w:r>
    </w:p>
    <w:p>
      <w:r>
        <w:t>Give exact sampling units and sampling frequency.</w:t>
      </w:r>
    </w:p>
    <w:p>
      <w:r>
        <w:t>Use passive voice for routine field and laboratory procedures.</w:t>
      </w:r>
    </w:p>
    <w:p>
      <w:r>
        <w:t>Use technical taxonomic detail where identification matters.</w:t>
      </w:r>
    </w:p>
    <w:p>
      <w:r>
        <w:t>Describe how pest and natural enemy data were obtained.</w:t>
      </w:r>
    </w:p>
    <w:p>
      <w:r>
        <w:t>State whether observations were made at plant, plot, field, or landscape scale.</w:t>
      </w:r>
    </w:p>
    <w:p>
      <w:r>
        <w:t>Mention environmental or management variables when they influence interpretation.</w:t>
      </w:r>
    </w:p>
    <w:p>
      <w:r>
        <w:t>Name statistical models and response variables clearly.</w:t>
      </w:r>
    </w:p>
    <w:p>
      <w:r>
        <w:t>Avoid vague statements such as "standard methods were followed."</w:t>
      </w:r>
    </w:p>
    <w:p>
      <w:r>
        <w:t>Keep chronology logical and reproducible.</w:t>
      </w:r>
    </w:p>
    <w:p>
      <w:r>
        <w:t>End with statistical analysis.</w:t>
      </w:r>
    </w:p>
    <w:p>
      <w:pPr>
        <w:pStyle w:val="Heading2"/>
      </w:pPr>
      <w:r>
        <w:t>5. Results Style</w:t>
      </w:r>
    </w:p>
    <w:p>
      <w:r>
        <w:t>Table/figure reference wording:</w:t>
        <w:br/>
        <w:t>Tables and figures are used as evidence anchors. The prose states the main pattern and then refers to the table or figure.</w:t>
      </w:r>
    </w:p>
    <w:p>
      <w:r>
        <w:t>Significance wording:</w:t>
        <w:br/>
        <w:t>The style uses standard scientific wording: significantly greater, significantly lower, differed among treatments, no significant difference was detected, response varied with landscape context.</w:t>
      </w:r>
    </w:p>
    <w:p>
      <w:r>
        <w:t>Ranking language:</w:t>
        <w:br/>
        <w:t>Ranking is restrained: highest, lowest, greater, lower, more abundant, less frequent, strongest response, weakest response. The author avoids "best treatment" unless writing applied recommendations.</w:t>
      </w:r>
    </w:p>
    <w:p>
      <w:r>
        <w:t>Treatment comparison style:</w:t>
        <w:br/>
        <w:t>Comparisons are direct and ecological: treatment vs control, complex vs simplified landscape, crop vs non-crop habitat, predator abundance vs pest density, or high vs low disturbance.</w:t>
      </w:r>
    </w:p>
    <w:p>
      <w:r>
        <w:t>Value density:</w:t>
        <w:br/>
        <w:t>Values are selective. The text reports key means, percentages, or model outputs but does not reproduce full tables.</w:t>
      </w:r>
    </w:p>
    <w:p>
      <w:r>
        <w:t>Pooled/year-wise results:</w:t>
        <w:br/>
        <w:t>If multiple years or sites are involved, the style first states the overall pattern and then identifies year-, site-, or landscape-specific variation.</w:t>
      </w:r>
    </w:p>
    <w:p>
      <w:r>
        <w:t>Statistical-at-par language:</w:t>
        <w:br/>
        <w:t>The phrase "at par" is not characteristic. Use did not differ significantly from, was statistically similar to, or was comparable with.</w:t>
      </w:r>
    </w:p>
    <w:p>
      <w:r>
        <w:t>Control/check description:</w:t>
        <w:br/>
        <w:t>Use control, untreated control, reference condition, low-complexity landscape, high-disturbance field, or baseline condition. Avoid Indian thesis-style "check" unless required by journal.</w:t>
      </w:r>
    </w:p>
    <w:p>
      <w:r>
        <w:t>Reusable Results Rules</w:t>
      </w:r>
    </w:p>
    <w:p>
      <w:r>
        <w:t>Begin each subsection with the main biological pattern.</w:t>
      </w:r>
    </w:p>
    <w:p>
      <w:r>
        <w:t>Refer to tables and figures after stating the finding.</w:t>
      </w:r>
    </w:p>
    <w:p>
      <w:r>
        <w:t>Report statistical significance clearly and briefly.</w:t>
      </w:r>
    </w:p>
    <w:p>
      <w:r>
        <w:t>Include numerical values only for major contrasts.</w:t>
      </w:r>
    </w:p>
    <w:p>
      <w:r>
        <w:t>Compare treatments or landscape categories directly.</w:t>
      </w:r>
    </w:p>
    <w:p>
      <w:r>
        <w:t>State non-significant results honestly.</w:t>
      </w:r>
    </w:p>
    <w:p>
      <w:r>
        <w:t>Avoid interpretation-heavy sentences in Results.</w:t>
      </w:r>
    </w:p>
    <w:p>
      <w:r>
        <w:t>Use ecological response variables: abundance, richness, parasitism, predation, pest density, crop injury, yield response.</w:t>
      </w:r>
    </w:p>
    <w:p>
      <w:r>
        <w:t>Move from overall effect to specific factor-level differences.</w:t>
      </w:r>
    </w:p>
    <w:p>
      <w:r>
        <w:t>For multi-year data, separate consistent patterns from year-specific effects.</w:t>
      </w:r>
    </w:p>
    <w:p>
      <w:r>
        <w:t>Do not list every table value.</w:t>
      </w:r>
    </w:p>
    <w:p>
      <w:r>
        <w:t>Use "did not differ significantly" instead of "at par."</w:t>
      </w:r>
    </w:p>
    <w:p>
      <w:r>
        <w:t>Mention control conditions clearly.</w:t>
      </w:r>
    </w:p>
    <w:p>
      <w:r>
        <w:t>Avoid saying a treatment "proved" something unless the design directly supports it.</w:t>
      </w:r>
    </w:p>
    <w:p>
      <w:r>
        <w:t>Keep Results concise, comparative, and evidence-centered.</w:t>
      </w:r>
    </w:p>
    <w:p>
      <w:pPr>
        <w:pStyle w:val="Heading2"/>
      </w:pPr>
      <w:r>
        <w:t>6. Discussion Style</w:t>
      </w:r>
    </w:p>
    <w:p>
      <w:r>
        <w:t>Opening move:</w:t>
        <w:br/>
        <w:t>Discussion paragraphs usually begin by restating the key finding in a compressed form.</w:t>
      </w:r>
    </w:p>
    <w:p>
      <w:r>
        <w:t>Interpretation style:</w:t>
        <w:br/>
        <w:t>Findings are interpreted through ecological function: natural enemy conservation, resource availability, habitat complexity, disturbance, dispersal, colonization, or trophic interaction.</w:t>
      </w:r>
    </w:p>
    <w:p>
      <w:r>
        <w:t>Comparison with previous studies:</w:t>
        <w:br/>
        <w:t>Prior studies are used to explain whether the present pattern is consistent, partly consistent, or contrasting.</w:t>
      </w:r>
    </w:p>
    <w:p>
      <w:r>
        <w:t>Agreement/disagreement wording:</w:t>
        <w:br/>
        <w:t>Common forms include: consistent with previous studies, in agreement with, supports the hypothesis that, contrasts with, differs from, may explain differences among studies.</w:t>
      </w:r>
    </w:p>
    <w:p>
      <w:r>
        <w:t>Mechanism explanation:</w:t>
        <w:br/>
        <w:t>Mechanisms are ecological and cautious. The author explains possible roles of habitat resources, prey availability, floral resources, refuge, pesticide disturbance, or landscape connectivity.</w:t>
      </w:r>
    </w:p>
    <w:p>
      <w:r>
        <w:t>Citation density:</w:t>
        <w:br/>
        <w:t>Moderate to high in Discussion. Citations are placed close to the interpretation being supported.</w:t>
      </w:r>
    </w:p>
    <w:p>
      <w:r>
        <w:t>Hedging and claim strength:</w:t>
        <w:br/>
        <w:t>Direct findings are stated firmly. Mechanisms and generalizations are hedged.</w:t>
      </w:r>
    </w:p>
    <w:p>
      <w:r>
        <w:t>Practical/scientific implication:</w:t>
        <w:br/>
        <w:t>Discussion commonly ends by connecting findings to biological control, habitat management, conservation planning, pesticide reduction, or IPM compatibility.</w:t>
      </w:r>
    </w:p>
    <w:p>
      <w:r>
        <w:t>Reusable Discussion Rules</w:t>
      </w:r>
    </w:p>
    <w:p>
      <w:r>
        <w:t>Start with what the study found, not with a citation.</w:t>
      </w:r>
    </w:p>
    <w:p>
      <w:r>
        <w:t>Immediately explain why the finding matters ecologically.</w:t>
      </w:r>
    </w:p>
    <w:p>
      <w:r>
        <w:t>Compare with previous work in the same paragraph.</w:t>
      </w:r>
    </w:p>
    <w:p>
      <w:r>
        <w:t>Use cautious mechanism language: may reflect, may result from, could be associated with.</w:t>
      </w:r>
    </w:p>
    <w:p>
      <w:r>
        <w:t>Distinguish observed results from inferred mechanisms.</w:t>
      </w:r>
    </w:p>
    <w:p>
      <w:r>
        <w:t>Discuss natural enemies as functional agents, not only as counts.</w:t>
      </w:r>
    </w:p>
    <w:p>
      <w:r>
        <w:t>Connect pest suppression to habitat or landscape processes where relevant.</w:t>
      </w:r>
    </w:p>
    <w:p>
      <w:r>
        <w:t>Mention disturbance, pesticide use, or landscape simplification when applicable.</w:t>
      </w:r>
    </w:p>
    <w:p>
      <w:r>
        <w:t>Use citations to support ecological interpretation.</w:t>
      </w:r>
    </w:p>
    <w:p>
      <w:r>
        <w:t>Avoid claiming universal applicability from one system.</w:t>
      </w:r>
    </w:p>
    <w:p>
      <w:r>
        <w:t>Mention conflicting studies without dismissive language.</w:t>
      </w:r>
    </w:p>
    <w:p>
      <w:r>
        <w:t>Explain why differences may occur among crops, regions, years, or taxa.</w:t>
      </w:r>
    </w:p>
    <w:p>
      <w:r>
        <w:t>Use practical implications only after evidence and mechanism.</w:t>
      </w:r>
    </w:p>
    <w:p>
      <w:r>
        <w:t>Avoid turning Discussion into a second Results section.</w:t>
      </w:r>
    </w:p>
    <w:p>
      <w:r>
        <w:t>Do not overstate biological control success.</w:t>
      </w:r>
    </w:p>
    <w:p>
      <w:r>
        <w:t>Include limitations when scale, duration, or sampling restricts interpretation.</w:t>
      </w:r>
    </w:p>
    <w:p>
      <w:r>
        <w:t>End with realistic IPM or habitat-management relevance.</w:t>
      </w:r>
    </w:p>
    <w:p>
      <w:r>
        <w:t>Maintain a balanced tone between ecological theory and field application.</w:t>
      </w:r>
    </w:p>
    <w:p>
      <w:pPr>
        <w:pStyle w:val="Heading2"/>
      </w:pPr>
      <w:r>
        <w:t>7. Conclusion Style</w:t>
      </w:r>
    </w:p>
    <w:p>
      <w:r>
        <w:t>Length:</w:t>
        <w:br/>
        <w:t>Usually short to moderate. The conclusion is not a full repetition of Results.</w:t>
      </w:r>
    </w:p>
    <w:p>
      <w:r>
        <w:t>Main finding restatement:</w:t>
        <w:br/>
        <w:t>The main finding is restated as an ecological or management implication.</w:t>
      </w:r>
    </w:p>
    <w:p>
      <w:r>
        <w:t>Practical recommendation:</w:t>
        <w:br/>
        <w:t>Recommendations are conditional and evidence-based. The author prefers may improve, can contribute to, should be considered, has potential for integration rather than absolute prescription.</w:t>
      </w:r>
    </w:p>
    <w:p>
      <w:r>
        <w:t>Caution/limitation style:</w:t>
        <w:br/>
        <w:t>Limitations are brief and practical: further field validation, landscape variation, species-specific response, or management compatibility.</w:t>
      </w:r>
    </w:p>
    <w:p>
      <w:r>
        <w:t>Reusable Conclusion Rules</w:t>
      </w:r>
    </w:p>
    <w:p>
      <w:r>
        <w:t>Keep the conclusion concise.</w:t>
      </w:r>
    </w:p>
    <w:p>
      <w:r>
        <w:t>Restate the main ecological meaning, not every numerical result.</w:t>
      </w:r>
    </w:p>
    <w:p>
      <w:r>
        <w:t>Link findings to biological control, habitat management, or IPM.</w:t>
      </w:r>
    </w:p>
    <w:p>
      <w:r>
        <w:t>Use conditional recommendation language.</w:t>
      </w:r>
    </w:p>
    <w:p>
      <w:r>
        <w:t>Do not introduce new citations or new data.</w:t>
      </w:r>
    </w:p>
    <w:p>
      <w:r>
        <w:t>Include one caution if needed.</w:t>
      </w:r>
    </w:p>
    <w:p>
      <w:r>
        <w:t>End with practical but restrained significance.</w:t>
      </w:r>
    </w:p>
    <w:p>
      <w:r>
        <w:t>Avoid promotional final sentences.</w:t>
      </w:r>
    </w:p>
    <w:p>
      <w:pPr>
        <w:pStyle w:val="Heading2"/>
      </w:pPr>
      <w:r>
        <w:t>8. Reference/Bibliography Style</w:t>
      </w:r>
    </w:p>
    <w:p>
      <w:r>
        <w:t>Landis publishes across journals; therefore, reference style should follow the target journal. The app must not force one fixed bibliography format. However, the following placeholder rules fit common agricultural entomology formats.</w:t>
      </w:r>
    </w:p>
    <w:p>
      <w:r>
        <w:t>Author-Year In-text Citation</w:t>
      </w:r>
    </w:p>
    <w:p>
      <w:r>
        <w:t>One author:</w:t>
        <w:br/>
        <w:t>(Surname, Year)</w:t>
      </w:r>
    </w:p>
    <w:p>
      <w:r>
        <w:t>Two authors:</w:t>
        <w:br/>
        <w:t>(Surname and Surname, Year)</w:t>
      </w:r>
    </w:p>
    <w:p>
      <w:r>
        <w:t>Three or more authors:</w:t>
        <w:br/>
        <w:t>(Surname et al., Year)</w:t>
      </w:r>
    </w:p>
    <w:p>
      <w:r>
        <w:t>Narrative citation:</w:t>
        <w:br/>
        <w:t>Surname et al. (Year) reported that [general finding].</w:t>
      </w:r>
    </w:p>
    <w:p>
      <w:r>
        <w:t>Numbered Citation Style</w:t>
      </w:r>
    </w:p>
    <w:p>
      <w:r>
        <w:t>Single source:</w:t>
        <w:br/>
        <w:t>[1]</w:t>
      </w:r>
    </w:p>
    <w:p>
      <w:r>
        <w:t>Multiple sources:</w:t>
        <w:br/>
        <w:t>[1,2] or [1-3]</w:t>
      </w:r>
    </w:p>
    <w:p>
      <w:r>
        <w:t>Reference List Placeholder: Journal Article</w:t>
      </w:r>
    </w:p>
    <w:p>
      <w:r>
        <w:t>Surname AB, Surname CD, Surname EF. Year. Sentence-case title of the article. Journal Name Volume: page-page. DOI</w:t>
      </w:r>
    </w:p>
    <w:p>
      <w:r>
        <w:t>Reference List Placeholder: Author-Year Style</w:t>
      </w:r>
    </w:p>
    <w:p>
      <w:r>
        <w:t>Surname, A. B., Surname, C. D., and Surname, E. F. (Year). Sentence-case title of the article. Journal Name Volume, page-page. doi:xx.xxxx/xxxxx</w:t>
      </w:r>
    </w:p>
    <w:p>
      <w:r>
        <w:t>Reference List Placeholder: Book Chapter</w:t>
      </w:r>
    </w:p>
    <w:p>
      <w:r>
        <w:t>Surname AB, Surname CD. Year. Chapter title in sentence case. In: Editor AB, Editor CD, editors. Book Title. Place: Publisher. p. xx-xx.</w:t>
      </w:r>
    </w:p>
    <w:p>
      <w:r>
        <w:t>Formatting Rules</w:t>
      </w:r>
    </w:p>
    <w:p>
      <w:r>
        <w:t>Use sentence case for article titles.</w:t>
      </w:r>
    </w:p>
    <w:p>
      <w:r>
        <w:t>Use full journal name or approved journal abbreviation according to target journal.</w:t>
      </w:r>
    </w:p>
    <w:p>
      <w:r>
        <w:t>Put year immediately after author names.</w:t>
      </w:r>
    </w:p>
    <w:p>
      <w:r>
        <w:t>Use DOI when available.</w:t>
      </w:r>
    </w:p>
    <w:p>
      <w:r>
        <w:t>Do not mix numbered and author-year systems.</w:t>
      </w:r>
    </w:p>
    <w:p>
      <w:r>
        <w:t>Keep punctuation consistent throughout.</w:t>
      </w:r>
    </w:p>
    <w:p>
      <w:r>
        <w:t>Use italics only if journal style requires it.</w:t>
      </w:r>
    </w:p>
    <w:p>
      <w:r>
        <w:t>Do not invent missing page numbers or DOI.</w:t>
      </w:r>
    </w:p>
    <w:p>
      <w:pPr>
        <w:pStyle w:val="Heading2"/>
      </w:pPr>
      <w:r>
        <w:t>9. Phrase Bank</w:t>
      </w:r>
    </w:p>
    <w:p>
      <w:r>
        <w:t>Objective Phrases</w:t>
      </w:r>
    </w:p>
    <w:p>
      <w:r>
        <w:t>This study examined the relationship between [factor] and [response].</w:t>
      </w:r>
    </w:p>
    <w:p>
      <w:r>
        <w:t>We evaluated whether [habitat/treatment/landscape factor] influenced [pest/natural enemy response].</w:t>
      </w:r>
    </w:p>
    <w:p>
      <w:r>
        <w:t>The objective was to determine how [management practice] affected [biological control outcome].</w:t>
      </w:r>
    </w:p>
    <w:p>
      <w:r>
        <w:t>We assessed the contribution of [natural enemies/habitat resources] to [pest suppression].</w:t>
      </w:r>
    </w:p>
    <w:p>
      <w:r>
        <w:t>This work tested the hypothesis that [ecological factor] would increase [beneficial response].</w:t>
      </w:r>
    </w:p>
    <w:p>
      <w:r>
        <w:t>Result Phrases</w:t>
      </w:r>
    </w:p>
    <w:p>
      <w:r>
        <w:t>[Response variable] differed significantly among [treatments/landscape categories].</w:t>
      </w:r>
    </w:p>
    <w:p>
      <w:r>
        <w:t>[Natural enemy group] was more abundant in [condition] than in [comparison condition].</w:t>
      </w:r>
    </w:p>
    <w:p>
      <w:r>
        <w:t>Pest density was lower where [factor] was greater.</w:t>
      </w:r>
    </w:p>
    <w:p>
      <w:r>
        <w:t>The strongest response was observed in [condition].</w:t>
      </w:r>
    </w:p>
    <w:p>
      <w:r>
        <w:t>No significant difference was detected between [comparison groups].</w:t>
      </w:r>
    </w:p>
    <w:p>
      <w:r>
        <w:t>The overall pattern indicated a positive association between [factor] and [response].</w:t>
      </w:r>
    </w:p>
    <w:p>
      <w:r>
        <w:t>Comparison Phrases</w:t>
      </w:r>
    </w:p>
    <w:p>
      <w:r>
        <w:t>Compared with [control/reference condition]</w:t>
      </w:r>
    </w:p>
    <w:p>
      <w:r>
        <w:t>Relative to [low-complexity/high-disturbance condition]</w:t>
      </w:r>
    </w:p>
    <w:p>
      <w:r>
        <w:t>In contrast to [previous condition/study]</w:t>
      </w:r>
    </w:p>
    <w:p>
      <w:r>
        <w:t>Consistent with earlier work on [topic]</w:t>
      </w:r>
    </w:p>
    <w:p>
      <w:r>
        <w:t>Similar patterns have been reported in [system]</w:t>
      </w:r>
    </w:p>
    <w:p>
      <w:r>
        <w:t>This response was weaker than expected under [hypothesis]</w:t>
      </w:r>
    </w:p>
    <w:p>
      <w:r>
        <w:t>Discussion Transition Phrases</w:t>
      </w:r>
    </w:p>
    <w:p>
      <w:r>
        <w:t>These findings suggest that</w:t>
      </w:r>
    </w:p>
    <w:p>
      <w:r>
        <w:t>One possible explanation is that</w:t>
      </w:r>
    </w:p>
    <w:p>
      <w:r>
        <w:t>This pattern may reflect</w:t>
      </w:r>
    </w:p>
    <w:p>
      <w:r>
        <w:t>Collectively, these results indicate</w:t>
      </w:r>
    </w:p>
    <w:p>
      <w:r>
        <w:t>Although the effect was not uniform</w:t>
      </w:r>
    </w:p>
    <w:p>
      <w:r>
        <w:t>In contrast, previous studies have shown</w:t>
      </w:r>
    </w:p>
    <w:p>
      <w:r>
        <w:t>The ecological significance of this result is that</w:t>
      </w:r>
    </w:p>
    <w:p>
      <w:r>
        <w:t>Implication Phrases</w:t>
      </w:r>
    </w:p>
    <w:p>
      <w:r>
        <w:t>These results have implications for conservation biological control.</w:t>
      </w:r>
    </w:p>
    <w:p>
      <w:r>
        <w:t>Habitat management may contribute to improved pest suppression.</w:t>
      </w:r>
    </w:p>
    <w:p>
      <w:r>
        <w:t>The findings support the integration of [practice] into IPM programmes.</w:t>
      </w:r>
    </w:p>
    <w:p>
      <w:r>
        <w:t>Maintaining [habitat/resource] may enhance natural enemy activity.</w:t>
      </w:r>
    </w:p>
    <w:p>
      <w:r>
        <w:t>Landscape-level management should be considered where [condition] limits biological control.</w:t>
      </w:r>
    </w:p>
    <w:p>
      <w:r>
        <w:t>Cautious Claim Phrases</w:t>
      </w:r>
    </w:p>
    <w:p>
      <w:r>
        <w:t>may contribute to</w:t>
      </w:r>
    </w:p>
    <w:p>
      <w:r>
        <w:t>could enhance</w:t>
      </w:r>
    </w:p>
    <w:p>
      <w:r>
        <w:t>appears to be associated with</w:t>
      </w:r>
    </w:p>
    <w:p>
      <w:r>
        <w:t>is likely to influence</w:t>
      </w:r>
    </w:p>
    <w:p>
      <w:r>
        <w:t>suggests a potential role for</w:t>
      </w:r>
    </w:p>
    <w:p>
      <w:r>
        <w:t>requires further field evaluation</w:t>
      </w:r>
    </w:p>
    <w:p>
      <w:r>
        <w:t>should be interpreted with caution</w:t>
      </w:r>
    </w:p>
    <w:p>
      <w:r>
        <w:t>Conclusion Phrases</w:t>
      </w:r>
    </w:p>
    <w:p>
      <w:r>
        <w:t>In conclusion, the results indicate that</w:t>
      </w:r>
    </w:p>
    <w:p>
      <w:r>
        <w:t>The findings suggest that [factor] can contribute to</w:t>
      </w:r>
    </w:p>
    <w:p>
      <w:r>
        <w:t>These results support the use of</w:t>
      </w:r>
    </w:p>
    <w:p>
      <w:r>
        <w:t>The study highlights the importance of</w:t>
      </w:r>
    </w:p>
    <w:p>
      <w:r>
        <w:t>Further work is needed to determine</w:t>
      </w:r>
    </w:p>
    <w:p>
      <w:r>
        <w:t>A practical implication is that</w:t>
      </w:r>
    </w:p>
    <w:p>
      <w:pPr>
        <w:pStyle w:val="Heading2"/>
      </w:pPr>
      <w:r>
        <w:t>10. Do-Not-Use Rules</w:t>
      </w:r>
    </w:p>
    <w:p>
      <w:r>
        <w:t>The app must avoid:</w:t>
      </w:r>
    </w:p>
    <w:p>
      <w:r>
        <w:t>Casual words: very good, huge, lots of, amazing, super, really.</w:t>
      </w:r>
    </w:p>
    <w:p>
      <w:r>
        <w:t>Promotional claims: game-changing, revolutionary, perfect control, complete success.</w:t>
      </w:r>
    </w:p>
    <w:p>
      <w:r>
        <w:t>Unsupported causal language: proved that, guaranteed, caused completely.</w:t>
      </w:r>
    </w:p>
    <w:p>
      <w:r>
        <w:t>Generic AI phrases: delves into, underscores the importance, in today's world, robust framework, comprehensive insight.</w:t>
      </w:r>
    </w:p>
    <w:p>
      <w:r>
        <w:t>Overlong sentences with multiple unrelated ideas.</w:t>
      </w:r>
    </w:p>
    <w:p>
      <w:r>
        <w:t>Indian thesis-style "at par with" unless required by user.</w:t>
      </w:r>
    </w:p>
    <w:p>
      <w:r>
        <w:t>"Check treatment" when "control" is more appropriate.</w:t>
      </w:r>
    </w:p>
    <w:p>
      <w:r>
        <w:t>Discussion-style mechanism in the Results section.</w:t>
      </w:r>
    </w:p>
    <w:p>
      <w:r>
        <w:t>New data in the Conclusion.</w:t>
      </w:r>
    </w:p>
    <w:p>
      <w:r>
        <w:t>Vague methods such as "standard procedure was followed."</w:t>
      </w:r>
    </w:p>
    <w:p>
      <w:r>
        <w:t>Literature review without a clear gap.</w:t>
      </w:r>
    </w:p>
    <w:p>
      <w:r>
        <w:t>Absolute recommendation without field evidence.</w:t>
      </w:r>
    </w:p>
    <w:p>
      <w:r>
        <w:t>Overuse of "significantly" when no statistical test is mentioned.</w:t>
      </w:r>
    </w:p>
    <w:p>
      <w:r>
        <w:t>Repetition of all table values in prose.</w:t>
      </w:r>
    </w:p>
    <w:p>
      <w:r>
        <w:t>Copying Landis sentences or title structures directly.</w:t>
      </w:r>
    </w:p>
    <w:p>
      <w:pPr>
        <w:pStyle w:val="Heading2"/>
      </w:pPr>
      <w:r>
        <w:t>11. Style Compression Rules</w:t>
      </w:r>
    </w:p>
    <w:p>
      <w:r>
        <w:t>When shorter output is required:</w:t>
      </w:r>
    </w:p>
    <w:p>
      <w:r>
        <w:t>Preserve the sequence: problem -&gt; objective -&gt; key result -&gt; implication.</w:t>
      </w:r>
    </w:p>
    <w:p>
      <w:r>
        <w:t>Keep technical nouns even when reducing sentence length.</w:t>
      </w:r>
    </w:p>
    <w:p>
      <w:r>
        <w:t>Remove secondary examples before removing ecological logic.</w:t>
      </w:r>
    </w:p>
    <w:p>
      <w:r>
        <w:t>Keep one strong comparison instead of many minor comparisons.</w:t>
      </w:r>
    </w:p>
    <w:p>
      <w:r>
        <w:t>Use one citation-supported literature statement rather than long citation chains.</w:t>
      </w:r>
    </w:p>
    <w:p>
      <w:r>
        <w:t>In Results, retain direction, significance, and main comparator.</w:t>
      </w:r>
    </w:p>
    <w:p>
      <w:r>
        <w:t>In Discussion, retain finding -&gt; mechanism -&gt; implication.</w:t>
      </w:r>
    </w:p>
    <w:p>
      <w:r>
        <w:t>Avoid reducing the style to generic pest-control language.</w:t>
      </w:r>
    </w:p>
    <w:p>
      <w:r>
        <w:t>Keep hedging where inference is indirect.</w:t>
      </w:r>
    </w:p>
    <w:p>
      <w:r>
        <w:t>Keep conclusion practical but cautious.</w:t>
      </w:r>
    </w:p>
    <w:p>
      <w:pPr>
        <w:pStyle w:val="Heading2"/>
      </w:pPr>
      <w:r>
        <w:t>12. Final Editor Checklist</w:t>
      </w:r>
    </w:p>
    <w:p>
      <w:r>
        <w:t>Before finalizing a draft, the app must check:</w:t>
      </w:r>
    </w:p>
    <w:p>
      <w:r>
        <w:t>Does the Abstract move from problem to objective to method to key result to implication?</w:t>
      </w:r>
    </w:p>
    <w:p>
      <w:r>
        <w:t>Does the Introduction establish ecological and pest-management importance?</w:t>
      </w:r>
    </w:p>
    <w:p>
      <w:r>
        <w:t>Is the knowledge gap specific and not generic?</w:t>
      </w:r>
    </w:p>
    <w:p>
      <w:r>
        <w:t>Are objectives direct and testable?</w:t>
      </w:r>
    </w:p>
    <w:p>
      <w:r>
        <w:t>Are Methods reproducible with clear site, design, sampling, and statistical details?</w:t>
      </w:r>
    </w:p>
    <w:p>
      <w:r>
        <w:t>Are Results separated from Discussion?</w:t>
      </w:r>
    </w:p>
    <w:p>
      <w:r>
        <w:t>Are numerical values selective rather than excessive?</w:t>
      </w:r>
    </w:p>
    <w:p>
      <w:r>
        <w:t>Is significance wording accurate?</w:t>
      </w:r>
    </w:p>
    <w:p>
      <w:r>
        <w:t>Are controls or reference conditions clearly described?</w:t>
      </w:r>
    </w:p>
    <w:p>
      <w:r>
        <w:t>Does the Discussion compare findings with previous studies?</w:t>
      </w:r>
    </w:p>
    <w:p>
      <w:r>
        <w:t>Are mechanisms hedged unless directly tested?</w:t>
      </w:r>
    </w:p>
    <w:p>
      <w:r>
        <w:t>Are claims supported by data or citations?</w:t>
      </w:r>
    </w:p>
    <w:p>
      <w:r>
        <w:t>Is the conclusion short and applied?</w:t>
      </w:r>
    </w:p>
    <w:p>
      <w:r>
        <w:t>Are citations formatted according to the target journal?</w:t>
      </w:r>
    </w:p>
    <w:p>
      <w:r>
        <w:t>Are there any generic AI phrases?</w:t>
      </w:r>
    </w:p>
    <w:p>
      <w:r>
        <w:t>Are there any exaggerated claims?</w:t>
      </w:r>
    </w:p>
    <w:p>
      <w:r>
        <w:t>Does the final text sound ecological, analytical, and field-relevant?</w:t>
      </w:r>
    </w:p>
    <w:p>
      <w:r>
        <w:t>Does the draft avoid copying sentences from the author's papers?</w:t>
      </w:r>
    </w:p>
    <w:p>
      <w:r>
        <w:br w:type="page"/>
      </w:r>
    </w:p>
    <w:p>
      <w:pPr>
        <w:pStyle w:val="Heading1"/>
      </w:pPr>
      <w:r>
        <w:t>Source Report 2 - Dr. Douglas A. Landis Writing Style Analysis Plan</w:t>
      </w:r>
    </w:p>
    <w:p>
      <w:r>
        <w:t>Source file: Dr. Douglas A. Landis Writing Style Analysis Plan.docx</w:t>
      </w:r>
    </w:p>
    <w:p>
      <w:r>
        <w:t>Stylometric Architecture and Algorithmic Emulation Profile: The Academic Prose of Dr. Douglas A. Landis</w:t>
      </w:r>
    </w:p>
    <w:p>
      <w:pPr>
        <w:pStyle w:val="Heading2"/>
      </w:pPr>
      <w:r>
        <w:t>1. Overall Author Style</w:t>
      </w:r>
    </w:p>
    <w:p>
      <w:r>
        <w:t>The computational and stylistic analysis of the provided corpus reveals that the scientific writing of Dr. Douglas A. Landis is deeply anchored in the conventions of landscape ecology, agricultural entomology, and conservation biological control1. The overarching linguistic architecture prioritizes empirical evidence, spatial-temporal specificity, and the seamless integration of broad ecological theory with applied agronomic practices. The prose is engineered to convey complex, multi-trophic ecological interactions with absolute precision and objective authority, serving as a template for rigorous scientific communication in the agricultural sciences.</w:t>
      </w:r>
    </w:p>
    <w:p>
      <w:r>
        <w:t>The dominant tone of the writing is formal, objective, authoritative, and ecologically grounded. The narrative voice acts as an impartial observer of macroscopic agroecosystem dynamics, maintaining a strictly dispassionate perspective. Even when discussing severe ecological crises, such as anthropogenic biodiversity loss, widespread insect population declines, or the destabilizing impacts of landscape simplification, the text avoids emotional, alarmist, or hyperbolic language3. Instead, the severity of these issues is communicated entirely through the weight of the statistical evidence and the precise articulation of ecological consequences5.</w:t>
      </w:r>
    </w:p>
    <w:p>
      <w:r>
        <w:t>Sentence rhythm throughout the corpus is measured, cumulative, and highly structured. The author frequently employs compound-complex sentences to link biological mechanisms with environmental conditions. A prominent stylistic signature is the use of dependent clauses to establish spatial or temporal context before delivering the main independent clause. This hypotactic structure creates a rhythm that feels deliberate and densely packed with information, mirroring the complex, interconnected nature of the multi-trophic ecosystems under investigation. Paragraphs are generally extended and cohesive, averaging 150 to 250 words in length. They are strictly topically structured, usually initiating with a broad ecological concept or theoretical framework, transitioning progressively into specific empirical evidence, and concluding with a synthesis of how that specific evidence impacts the broader agricultural landscape7.</w:t>
      </w:r>
    </w:p>
    <w:p>
      <w:r>
        <w:t>The level of procedural and ecological detail is exhaustive, particularly regarding spatial metrics, temporal durations, and taxonomic specificity. Environments are never described in generalities; instead, the text specifies exact habitat configurations, such as "perennial native woody vegetation," "highly simplified dryland landscapes," or specific spatial scales like "a 50-m radius point count"8. Taxonomic classifications are frequently provided in full (Order: Family) upon their first mention to ensure absolute clarity3.</w:t>
      </w:r>
    </w:p>
    <w:p>
      <w:r>
        <w:t>Claim strength is moderate to strong but remains strictly bounded by the scope of the empirical data. The author avoids absolute declarations of universal fact; instead, claims are presented as robust, statistically supported trends operating within specific geographic, temporal, or taxonomic parameters3. Consequently, the hedging style is deployed strategically to maintain scientific rigor without sacrificing authority. The author relies on specific verbs such as "suggests," "indicates," "appears to," and "is likely related to"12. Modifiers such as "generally," "often," "frequently," and "potentially" are used to constrain claims about multi-variable ecological interactions, implicitly acknowledging the inherent unpredictability of biological systems operating at the landscape scale14.</w:t>
      </w:r>
    </w:p>
    <w:p>
      <w:r>
        <w:t>The technical vocabulary is highly specialized, drawing heavily from landscape ecology, entomology, and agronomy. The lexicon demonstrates a clear preference for terminology that bridges spatial and biological sciences. Highly preferred terms include agroecosystem, spatial configuration, temporal dynamics, multi-trophic, conservation biological control, landscape simplification, ecosystem services, natural enemies, phenology, refugia, overwintering, functional redundancy, habitat manipulation, top-down effects, and bottom-up effects1.</w:t>
      </w:r>
    </w:p>
    <w:p>
      <w:r>
        <w:t>Preferred transitions are highly logical and rely on cause-and-effect or contrast markers to guide the reader through complex data. Conjunctive adverbs such as "Consequently," "Furthermore," "However," "In contrast," "Similarly," and "Moreover" are utilized extensively to connect biological interactions across sentences and paragraphs12. When the author moves from empirical fact to theoretical interpretation, the transition is immediate and seamless. After reporting a specific data point or statistical output, the subsequent sentence typically begins with a demonstrative pronoun (e.g., "These findings suggest..." or "This indicates...") followed directly by an explanation grounded in ecological theory, such as resource availability, habitat connectivity, or niche partitioning13.</w:t>
      </w:r>
    </w:p>
    <w:p>
      <w:pPr>
        <w:pStyle w:val="Heading2"/>
      </w:pPr>
      <w:r>
        <w:t>2. Abstract Style</w:t>
      </w:r>
    </w:p>
    <w:p>
      <w:r>
        <w:t>The abstract serves as a highly structured, self-contained microcosm of the entire manuscript. It systematically funnels the reader from a global ecological context down to specific localized experimentation, and ultimately back out to broad agricultural implications. The opening sentence pattern invariably relies on a macro-level statement that establishes the ecological or agronomic importance of the system under study. This often involves highlighting a fundamental conflict or tension, such as the negative impact of agricultural intensification on ecosystem stability, the decline of critical insect populations, or the challenges of pest management in highly disturbed environments3.</w:t>
      </w:r>
    </w:p>
    <w:p>
      <w:r>
        <w:t>Following the contextual opening, the objective statement style is direct and unambiguous, typically located in the second or third sentence. The wording follows an active, declarative pattern, frequently utilizing phrases such as "Here we report on..." or "In this study, we evaluated..." or "We tested the hypothesis that..."5. The method summary style is highly compressed. Rather than providing granular procedural details, the abstract summarizes methodologies at a high conceptual level, focusing on the spatial scale, duration, and type of experiment (e.g., "a natural experiment," "annual sampling across multiple co-located habitat types," "a 31-year data set")13.</w:t>
      </w:r>
    </w:p>
    <w:p>
      <w:r>
        <w:t>Result density within the abstract is exceptionally high. The author condenses complex statistical outcomes into clear, directional trends. The inclusion of numbers is standard practice; specific percentages indicating relative decline, survival rates, or fold-differences are explicitly stated to anchor the qualitative claims (e.g., "declined in abundance by 39%," "ranging from 62.9 to 1494.7-fold")15. The conclusion sentence pattern synthesizes the practical implications of the research. The final sentence connects the specific findings back to the broader concepts introduced in the opening, such as sustainability, ecosystem services, or integrated pest management15. The average length of the abstracts is robust and comprehensive, typically ranging from 200 to 250 words, ensuring all critical study parameters are addressed.</w:t>
      </w:r>
    </w:p>
    <w:p>
      <w:pPr>
        <w:pStyle w:val="Heading2"/>
      </w:pPr>
      <w:r>
        <w:t>3. Introduction Style</w:t>
      </w:r>
    </w:p>
    <w:p>
      <w:r>
        <w:t>The introduction functions architecturally as an inverted pyramid, funneling the reader from global agricultural challenges down to highly specific trophic interactions and experimental hypotheses. The author opens the topic by acknowledging the immense scale of agricultural systems and their profound impact on biodiversity, food security, and landscape ecology. The opening sentences frequently quantify the economic or ecological stakes involved, grounding the paper in real-world necessity21.</w:t>
      </w:r>
    </w:p>
    <w:p>
      <w:r>
        <w:t>Crop, pest, or ecological problem importance is framed not simply as an isolated nuisance, but as a symptom of systemic disruption. The author emphasizes the historical context of the problem, referencing phenomena such as the evolution of insecticide resistance, the widespread loss of natural habitats, or the progressive simplification of agricultural landscapes over past decades7. Literature is introduced comprehensively and synthetically. Rather than listing studies sequentially, the author groups multiple citations to establish a scientific consensus before introducing a contrasting idea or a novel variable. Phrases such as "There is a growing body of evidence to suggest..." or "Numerous studies have demonstrated..." are characteristic of this synthetic approach7.</w:t>
      </w:r>
    </w:p>
    <w:p>
      <w:r>
        <w:t>The knowledge gap is created by explicitly pointing out the limitations of spatial scale, temporal duration, or practical implementation in previous research. The author utilizes phrases such as "While [X] has been well documented, little is known about [Y]" or "Despite the extensive literature on [X], there is a lack of studies examining [Y]" to justify the necessity of the current study8. Objectives are stated with absolute clarity in the final paragraph of the introduction. They are usually formatted as a sequential list of specific research goals or testable hypotheses.</w:t>
      </w:r>
    </w:p>
    <w:p>
      <w:r>
        <w:t>Citation placement is designed to maximize narrative flow. Citations are clustered densely at the ends of sentences or clauses within brackets. The author rarely uses the names of cited researchers as the active subjects of sentences; rather, the biological or ecological fact serves as the subject, and the attribution is relegated to parentheses1. Paragraph movement follows a strict logical progression: historical and global context leads to current management paradigms, which leads to the limitations of those paradigms, followed by proposed ecological mechanisms, culminating in the specific study objectives.</w:t>
      </w:r>
    </w:p>
    <w:p>
      <w:pPr>
        <w:pStyle w:val="Heading2"/>
      </w:pPr>
      <w:r>
        <w:t>4. Materials and Methods Style</w:t>
      </w:r>
    </w:p>
    <w:p>
      <w:r>
        <w:t>The Materials and Methods section is characterized by unrelenting precision and structural rigidity. It is designed to ensure absolute reproducibility, reflecting a highly rigorous approach to experimental design, spatial ecology, and statistical validation26. The passive voice is heavily dominant when describing procedures, environmental conditions, and equipment usage (e.g., "Plants were grown," "Data were analyzed," "Transects were established"). The active voice is used sparingly, primarily when referring to the researchers' direct intellectual or logistical decisions (e.g., "We selected," "We evaluated")10.</w:t>
      </w:r>
    </w:p>
    <w:p>
      <w:r>
        <w:t>The level of procedural detail is exhaustive. The author includes precise metric measurements (cm, m, ha), exacting environmental conditions (temperatures in Celsius with error margins, relative humidity percentages, photoperiods, degree days), and specific developmental stages of organisms (e.g., "four to five true leaf stage", "third or fourth instars")19. Treatment and design descriptions utilize formal biometric and agronomic terminology. Experimental designs are explicitly named (e.g., "randomized complete block design," "split-plot design"). Plot sizes, buffer zones, row spacing, isolation distances, and exact replication numbers are stated with precise numerical values14.</w:t>
      </w:r>
    </w:p>
    <w:p>
      <w:r>
        <w:t>Sampling and observation descriptions detail exactly how, when, and where data were collected across the landscape. The author specifies the physical instruments or digital tools used (e.g., pitfall traps, sticky cards, yellow pan traps, desk-top scanners, specific spectral radiometers) and the exact frequency and duration of data collection27.</w:t>
      </w:r>
    </w:p>
    <w:p>
      <w:r>
        <w:t>Statistical analysis wording is granted its own dedicated subsection at the conclusion of the Methods. The author meticulously lists the specific software used (including version numbers), the statistical tests applied (e.g., linear mixed-effects models, ANOVA, generalized additive models, Bayesian network analysis), and the specific data transformations applied to satisfy model assumptions (e.g., square root transformations, log transformations)8. The order of information follows a rigid, chronological hierarchy: Study Site/System description precedes Insect/Plant Rearing protocols, followed by Experimental Design/Field Layout, then Sampling Protocols, and concluding exclusively with Statistical Analyses.</w:t>
      </w:r>
    </w:p>
    <w:p>
      <w:pPr>
        <w:pStyle w:val="Heading2"/>
      </w:pPr>
      <w:r>
        <w:t>5. Results Style</w:t>
      </w:r>
    </w:p>
    <w:p>
      <w:r>
        <w:t>The Results section is highly quantitative, strictly empirical, and entirely devoid of subjective interpretation or ecological theorizing. It serves strictly as a vehicle for reporting statistical outcomes and directing the reader to supporting visual aids. Table reference wording is typically handled passively at the ends of sentences inside parentheses (e.g., "(Table 1)", "(Fig. 2A)"), or actively as the subject of an introductory clause (e.g., "Results from the field trials showed... (Table 2)")13.</w:t>
      </w:r>
    </w:p>
    <w:p>
      <w:r>
        <w:t>The concept of statistical significance dictates the vocabulary of the section. The author relies heavily on highly specific phrasing such as "significantly higher," "significantly lower," "significantly reduced," and "no significant difference." The word "significant" is never used colloquially; it is reserved exclusively for statistical validation11. When describing communities of insects or multiple treatments, ranking language is used precisely to establish hierarchies (e.g., "was the most abundant," "exhibited the largest decline," "was the second best")15.</w:t>
      </w:r>
    </w:p>
    <w:p>
      <w:r>
        <w:t>Treatment comparison style mandates that experimental variables are always compared relative to a baseline, control, or historical average. The text explicitly states which treatment outperformed another in terms of measured metrics. Whether values are dense or selective, the prose heavily favors high data density. Sentences frequently contain means, standard errors (±), and complete statistical reporting blocks nested within parentheses (F = [value]; df = [value], [value]; P &lt; [value])14.</w:t>
      </w:r>
    </w:p>
    <w:p>
      <w:r>
        <w:t>When addressing how pooled/year-wise results are written, the author relies on the presence of interaction effects. If environmental variables caused statistical differences across years, results are reported year-by-year or season-by-season. Conversely, if trends are statistically stable, the text explicitly notes that data were pooled across temporal scales36. How statistical-at-par language is used is equally precise; when treatments do not differ, the author uses phrases such as "were statistically similar," "did not differ significantly," or "exhibited comparable performance"12. The control/check is described consistently using standard agronomic terms such as "the untreated check," "conventional practice," "sole crop," or "the non-Bt comparator"31.</w:t>
      </w:r>
    </w:p>
    <w:p>
      <w:pPr>
        <w:pStyle w:val="Heading2"/>
      </w:pPr>
      <w:r>
        <w:t>6. Discussion Style</w:t>
      </w:r>
    </w:p>
    <w:p>
      <w:r>
        <w:t>The Discussion section is where the author transitions from rigorous data reporting to the synthesis of broader ecological theory. It demonstrates a highly nuanced understanding of biological variables, landscape-level dynamics, and the complexities of translating ecology into agronomy7.</w:t>
      </w:r>
    </w:p>
    <w:p>
      <w:r>
        <w:t>The opening move of discussion paragraphs consistently involves reiterating the study's most critical findings in plain, narrative language, deliberately avoiding the dense statistical blocks used in the Results section13. Findings are interpreted through the lens of ecological mechanisms. The author connects raw population data, feeding behavior, or yield metrics to fundamental concepts such as niche partitioning, trophic cascades, resource concentration, landscape connectivity, or metapopulation dynamics7.</w:t>
      </w:r>
    </w:p>
    <w:p>
      <w:r>
        <w:t>Previous studies are compared directly and frequently to contextualize the new data. Phrases such as "Our results are consistent with previous studies..." or "In contrast to previous work..." serve to situate the research within the global scientific dialogue3. Agreement/disagreement wording is handled diplomatically but firmly. When explaining divergent results, the author often points to differences in methodology, spatial scale, or regional climate to explain the discrepancy (e.g., "These discrepancies may reflect differences in landscape configuration," "Unlike previous studies, our experimental design allowed...")41.</w:t>
      </w:r>
    </w:p>
    <w:p>
      <w:r>
        <w:t>The mechanism explanation style relies on building a logical, step-by-step argument. If an insect population declined, the text systematically evaluates and rules out specific drivers (e.g., pesticide toxicity, habitat loss, climate variability) based on the collected data, before landing on the most probable cause. Citation density is exceptionally high in this section. The author relies on extensive literature to support the proposed mechanisms, often clustering citations to validate an ecological theory or to prove that an observed phenomenon is not an isolated incident.</w:t>
      </w:r>
    </w:p>
    <w:p>
      <w:r>
        <w:t>Hedging and claim strength are carefully calibrated. The author uses appropriate scientific hedging when discussing biological mechanisms that were inferred but not directly measured. Verbs like "suggests," "indicates," "may be attributed to," and "is likely related to" are highly prevalent12. Finally, the practical/scientific implication style demonstrates the applied nature of the research. The discussion seamlessly scales up from the localized experiment to regional or global agricultural implications. The author practically evaluates the feasibility of adopting the studied practices (e.g., planting trap crops, establishing floral margins, reducing pesticide sprays) for real-world farming systems, noting economic and logistical realities18.</w:t>
      </w:r>
    </w:p>
    <w:p>
      <w:pPr>
        <w:pStyle w:val="Heading2"/>
      </w:pPr>
      <w:r>
        <w:t>7. Conclusion Style</w:t>
      </w:r>
    </w:p>
    <w:p>
      <w:r>
        <w:t>The conclusion serves as a final, concentrated synthesis, translating complex ecological research into actionable management strategies and future outlooks44. Whether the conclusion is short or extended depends on journal formatting, but stylistically, it is generally concise and often integrated into the final paragraph of the discussion rather than forming a lengthy, distinct section.</w:t>
      </w:r>
    </w:p>
    <w:p>
      <w:r>
        <w:t>The main finding is restated by distilling the empirical data into a core principle regarding the stability, vulnerability, or functionality of the agroecosystem studied. How the practical recommendation is given is highly pragmatic. Recommendations are framed as necessary, evidence-based adaptations to current agricultural paradigms. The author advocates for knowledge-intensive management, landscape-scale planning, or specific integrated pest management (IPM) tactics, recognizing that farmers must balance ecology with economy44. The caution/limitation style emphasizes that biological systems are deeply dynamic. The author notes that interventions require continuous monitoring, adaptive management, and the avoidance of over-reliance on a single tactic (e.g., warning against the overuse of single-trait Bt crops without refugia)46.</w:t>
      </w:r>
    </w:p>
    <w:p>
      <w:pPr>
        <w:pStyle w:val="Heading2"/>
      </w:pPr>
      <w:r>
        <w:t>8. Reference/Bibliography Style</w:t>
      </w:r>
    </w:p>
    <w:p>
      <w:r>
        <w:t>The reference style strictly adheres to standard entomological and ecological journal formats, characterized by clarity, chronological sorting, and precise punctuation48. Note that the author does not traditionally generate a standalone bibliography when writing the main text body, but rather relies on dense inline citations. However, when formatting the references themselves, specific rules apply.</w:t>
      </w:r>
    </w:p>
    <w:p>
      <w:pPr>
        <w:pStyle w:val="Heading2"/>
      </w:pPr>
      <w:r>
        <w:t>9. Phrase Bank</w:t>
      </w:r>
    </w:p>
    <w:p>
      <w:r>
        <w:t>These generalized phrases capture the author's analytical, precise, and authoritative voice without plagiarizing specific experimental content. They serve as a linguistic framework for generating novel text in the targeted style.</w:t>
      </w:r>
    </w:p>
    <w:p>
      <w:pPr>
        <w:pStyle w:val="Heading2"/>
      </w:pPr>
      <w:r>
        <w:t>10. Do-Not-Use Rules</w:t>
      </w:r>
    </w:p>
    <w:p>
      <w:r>
        <w:t>To accurately and convincingly emulate the academic style of Dr. Landis, the AI writing system must strictly avoid the following linguistic and structural missteps:</w:t>
      </w:r>
    </w:p>
    <w:p>
      <w:pPr>
        <w:pStyle w:val="Heading2"/>
      </w:pPr>
      <w:r>
        <w:t>11. Style Compression Rules</w:t>
      </w:r>
    </w:p>
    <w:p>
      <w:r>
        <w:t>When the AI must generate a concise version (e.g., a summary, a short communication, or a brief abstract) of this author's style, it must preserve the core stylometric signatures while omitting the exhaustive detail that normally characterizes the prose.</w:t>
      </w:r>
    </w:p>
    <w:p>
      <w:pPr>
        <w:pStyle w:val="Heading2"/>
      </w:pPr>
      <w:r>
        <w:t>12. Final Editor Checklist</w:t>
      </w:r>
    </w:p>
    <w:p>
      <w:r>
        <w:t>Before finalizing any text generated under this profile, the AI must evaluate the output against this rigorous diagnostic checklist:</w:t>
      </w:r>
    </w:p>
    <w:p>
      <w:r>
        <w:t>Works cited</w:t>
      </w:r>
    </w:p>
    <w:p>
      <w:r>
        <w:t>Habitat Management to Conserve Natural Enemies of Arthropod Pests in Agriculture, https://www.researchgate.net/publication/12554096_Habitat_Management_to_Conserve_Natural_Enemies_of_Arthropod_Pests_in_Agriculture</w:t>
      </w:r>
    </w:p>
    <w:p>
      <w:r>
        <w:t>Habitat management to conserve natural enemies of arthropod pests in agriculture., https://www.semanticscholar.org/paper/Habitat-management-to-conserve-natural-enemies-of-Landis-Wratten/572d2e3b3df1a67cd74687b1e515de88148a3cf3</w:t>
      </w:r>
    </w:p>
    <w:p>
      <w:r>
        <w:t>Asynchronous declines of native and exotic insect predators reduce pest suppression potential in agriculture - PMC, https://pmc.ncbi.nlm.nih.gov/articles/PMC13001591/</w:t>
      </w:r>
    </w:p>
    <w:p>
      <w:r>
        <w:t>Asynchronous declines of native and exotic insect predators reduce pest suppression potential in agriculture | PNAS Nexus | Oxford Academic, https://academic.oup.com/pnasnexus/article/5/3/pgag063/8512609</w:t>
      </w:r>
    </w:p>
    <w:p>
      <w:r>
        <w:t>Agricultural landscape simplification and insecticide use in the Midwestern United States - PubMed, https://pubmed.ncbi.nlm.nih.gov/21746934/</w:t>
      </w:r>
    </w:p>
    <w:p>
      <w:r>
        <w:t>Agricultural landscape simplification and insecticide use in the Midwestern United States - PMC, https://pmc.ncbi.nlm.nih.gov/articles/PMC3136260/</w:t>
      </w:r>
    </w:p>
    <w:p>
      <w:r>
        <w:t>Biological Control of Insect Pests in Agroecosystems: Effects of Crop Management, Farming Systems, and Seminatural Habitats at, https://www.uvm.edu/~fmagdoff/employment%20Jan.12.11/Biological%20Control%20of%20Insect%20Pests%20in%20Agroecosystems-.pdf</w:t>
      </w:r>
    </w:p>
    <w:p>
      <w:r>
        <w:t>Pesticide Regime Can Negate the Positive Influence of Native Vegetation Donor Habitat on Natural Enemy Abundance in Adjacent Crop Fields - Frontiers, https://www.frontiersin.org/journals/ecology-and-evolution/articles/10.3389/fevo.2022.815162/full</w:t>
      </w:r>
    </w:p>
    <w:p>
      <w:r>
        <w:t>Pollination, Crop Productivity, and Arthropod and Bird Communities Are Marginally Impacted by Border Vegetation in Highbush Blueberry Production in - ASHS Journals, https://journals.ashs.org/view/journals/horttech/31/1/article-p144.xml</w:t>
      </w:r>
    </w:p>
    <w:p>
      <w:r>
        <w:t>Impacts of Agricultural Management Systems on Biodiversity and Ecosystem Services in Highly Simplified Dryland Landscapes - MDPI, https://www.mdpi.com/2071-1050/11/11/3223</w:t>
      </w:r>
    </w:p>
    <w:p>
      <w:r>
        <w:t>Effect of Bt broccoli and resistant genotype of Plutella xylostella (Lepidoptera: Plutellidae) on development and host acceptance of the parasitoid Diadegma insulare (Hymenoptera: Ichneumonidae) - PubMed, https://pubmed.ncbi.nlm.nih.gov/21181494/</w:t>
      </w:r>
    </w:p>
    <w:p>
      <w:r>
        <w:t>Multi-State Trials of Bt Sweet Corn Varieties for Control of the Corn Earworm (Lepidoptera: Noctuidae), https://academic.oup.com/jee/article-pdf/106/5/2151/19250245/jee106-2151.pdf</w:t>
      </w:r>
    </w:p>
    <w:p>
      <w:r>
        <w:t>Coexistence between similar invaders: The case of two cosmopolitan exotic insects - OSTI, https://www.osti.gov/servlets/purl/2420789</w:t>
      </w:r>
    </w:p>
    <w:p>
      <w:r>
        <w:t>Predation of Ostrinia nubilalis (Lepidoptera: Crambidae) Eggs in Sweet Corn by Generalist Predators and the Impact of Alternative Foods - Oxford Academic, https://academic.oup.com/ee/article/32/5/1131/339429</w:t>
      </w:r>
    </w:p>
    <w:p>
      <w:r>
        <w:t>Number of exotic lady beetles in the KBS LTER community and soybean... - ResearchGate, https://www.researchgate.net/figure/Number-of-exotic-lady-beetles-in-the-KBS-LTER-community-and-soybean-aphid-outbreak-years_fig4_351643788</w:t>
      </w:r>
    </w:p>
    <w:p>
      <w:r>
        <w:t>Habitat manipulation to conserve natural enemies of arthropod pests in agriculture, https://www.researchgate.net/publication/240026292_Habitat_manipulation_to_conserve_natural_enemies_of_arthropod_pests_in_agriculture</w:t>
      </w:r>
    </w:p>
    <w:p>
      <w:r>
        <w:t>Assessing Potential Impact of Bt Eggplants on Non-Target Arthropods in the Philippines, https://journals.plos.org/plosone/article?id=10.1371/journal.pone.0165190</w:t>
      </w:r>
    </w:p>
    <w:p>
      <w:r>
        <w:t>Within-Field Manipulation of Potato Leafhopper (Homoptera: Cicadellidae) and Insect Predator Populations Using an Uncut Alfalfa Strip - BioOne Complete, https://bioone.org/journals/journal-of-economic-entomology/volume-96/issue-4/0022-0493-96.4.1184/Within-Field-Manipulation-of-Potato-Leafhopper-Homoptera--Cicadellidae-and/10.1603/0022-0493-96.4.1184.short</w:t>
      </w:r>
    </w:p>
    <w:p>
      <w:r>
        <w:t>Monitoring Field Populations of Plutella xylostella (Lepidoptera: Plutellidae) for Resistance to Eight Insecticides in China - BioOne Complete, https://bioone.org/journals/florida-entomologist/volume-98/issue-1/024.098.0112/Monitoring-Field-Populations-of-Plutella-xylostella-Lepidoptera--Plutellidae-for/10.1653/024.098.0112.full</w:t>
      </w:r>
    </w:p>
    <w:p>
      <w:r>
        <w:t>Bt Brinjal in Bangladesh: The First Genetically Engineered Food Crop in a Developing Country - PMC, https://pmc.ncbi.nlm.nih.gov/articles/PMC6771371/</w:t>
      </w:r>
    </w:p>
    <w:p>
      <w:r>
        <w:t>ENY2119/IN1443: Diamondback Moth Management in Cole Crops - Ask IFAS, https://ask.ifas.ufl.edu/publication/IN1443</w:t>
      </w:r>
    </w:p>
    <w:p>
      <w:r>
        <w:t>The role of landscape design in mitigating agricultural intensification - ResearchGate, https://www.researchgate.net/publication/267534103_The_role_of_landscape_design_in_mitigating_agricultural_intensification</w:t>
      </w:r>
    </w:p>
    <w:p>
      <w:r>
        <w:t>Ecology of diamondback moth in Australian canola: landscape perspectives and the implications for management - ConnectSci, https://connectsci.au/an/article/48/12/1494/126957/Ecology-of-diamondback-moth-in-Australian-canola</w:t>
      </w:r>
    </w:p>
    <w:p>
      <w:r>
        <w:t>Natural History, Ecology, and Management of Diamondback Moth (Lepidoptera: Plutellidae), With Emphasis on the United States - Oxford Academic, https://academic.oup.com/jipm/article/5/3/D1/2194296</w:t>
      </w:r>
    </w:p>
    <w:p>
      <w:r>
        <w:t>Attractiveness of Michigan Native Plants to Arthropod Natural Enemies and Herbivores - Oxford Academic, https://academic.oup.com/ee/article-pdf/36/4/751/18304615/ee36-0751.pdf</w:t>
      </w:r>
    </w:p>
    <w:p>
      <w:r>
        <w:t>Concurrent use of transgenic plants expressing a single and two Bacillus thuringiensis genes speeds insect adaptation to pyramided plants | PNAS, https://www.pnas.org/doi/10.1073/pnas.0409324102</w:t>
      </w:r>
    </w:p>
    <w:p>
      <w:r>
        <w:t>An Inexpensive, Accurate Method for Measuring Leaf Area and Defoliation Through Digital Image Analysis - ResearchGate, https://www.researchgate.net/publication/10939851_An_Inexpensive_Accurate_Method_for_Measuring_Leaf_Area_and_Defoliation_Through_Digital_Image_Analysis</w:t>
      </w:r>
    </w:p>
    <w:p>
      <w:r>
        <w:t>Identifying Sources and Mechanisms of Resistance in Crucifers for Control of Cabbage Maggot (Diptera: Anthomyiidae) - BioOne Complete, https://bioone.org/journals/Journal-of-Economic-Entomology/volume-94/issue-4/0022-0493-94.4.942/Identifying-Sources-and-Mechanisms-of-Resistance-in-Crucifers-for-Control/10.1603/0022-0493-94.4.942.short</w:t>
      </w:r>
    </w:p>
    <w:p>
      <w:r>
        <w:t>Reference genes for gene expression analysis in the fungal pathogen Neonectria ditissima and their use demonstrating expression up-regulation of candidate virulence genes | PLOS One, https://journals.plos.org/plosone/article?id=10.1371/journal.pone.0238157</w:t>
      </w:r>
    </w:p>
    <w:p>
      <w:r>
        <w:t>Field Performance of Bt Eggplants (Solanum melongena L.) in the Philippines: Cry1Ac Expression and Control of the Eggplant Fruit and Shoot Borer (Leucinodes orbonalis Guenée) | PLOS One - Research journals, https://journals.plos.org/plosone/article?id=10.1371/journal.pone.0157498</w:t>
      </w:r>
    </w:p>
    <w:p>
      <w:r>
        <w:t>Crop Diversification for Sustainable Insect Pest Management in Eggplant (Solanales: Solanaceae) - BioOne Complete, https://bioone.org/journals/florida-entomologist/volume-98/issue-1/024.098.0149/Crop-Diversification-for-Sustainable-Insect-Pest-Management-in-Eggplant-Solanales/10.1653/024.098.0149.full</w:t>
      </w:r>
    </w:p>
    <w:p>
      <w:r>
        <w:t>Characterization of Resistance, Evaluation of the Attractiveness of Plant Odors, and Effect of Leaf Color on Different Onion Cultivars to Onion Thrips (Thysanoptera: Thripidae) - Oxford Academic, https://academic.oup.com/jee/article/105/2/632/896562</w:t>
      </w:r>
    </w:p>
    <w:p>
      <w:r>
        <w:t>Pesticide Regime Can Negate the Positive Influence of Native Vegetation Donor Habitat on Natural Enemy Abundance in Adjacent Cro - Frontiers, https://www.frontiersin.org/journals/ecology-and-evolution/articles/10.3389/fevo.2022.815162/pdf</w:t>
      </w:r>
    </w:p>
    <w:p>
      <w:r>
        <w:t>First Field Release of a Genetically Engineered, Self-Limiting Agricultural Pest Insect: Evaluating Its Potential for Future Crop Protection - Frontiers, https://www.frontiersin.org/journals/bioengineering-and-biotechnology/articles/10.3389/fbioe.2019.00482/full</w:t>
      </w:r>
    </w:p>
    <w:p>
      <w:r>
        <w:t>Intercropping Sunflower Varieties with Bell Pepper: Effect on Populations of Orius insidiosus (Hemiptera: Anthocoridae) and Thrips - Subtropical Agriculture and Environments, http://www.subplantsci.org/wp-content/uploads/2016/02/SPSJ-60-13-20-Legaspi-Baez.pdf</w:t>
      </w:r>
    </w:p>
    <w:p>
      <w:r>
        <w:t>Effects of Timing and Insecticide on Management of Helicoverpa zea (Lepidoptera: Noctuidae) in Sweet Corn (Poales: Poaceae) - BioOne Complete, https://bioone.org/journals/florida-entomologist/volume-99/issue-2/024.099.0201/Effects-of-Timing-and-Insecticide-on-Management-of-Helicoverpa-zea/10.1653/024.099.0201.full</w:t>
      </w:r>
    </w:p>
    <w:p>
      <w:r>
        <w:t>Larval Size and Weight, Percent Pupation, Pupal Weight, Time between... | Download Table - ResearchGate, https://www.researchgate.net/figure/Larval-Size-and-Weight-Percent-Pupation-Pupal-Weight-Time-between-Larval-and-Pupal_tbl1_232688569</w:t>
      </w:r>
    </w:p>
    <w:p>
      <w:r>
        <w:t>Bt eggplant (Solanum melongena L.) in Bangladesh: Fruit production and control of eggplant fruit and shoot borer (Leucinodes orbonalis Guenee), effects on non-target arthropods and economic returns | PLOS One, https://journals.plos.org/plosone/article?id=10.1371/journal.pone.0205713</w:t>
      </w:r>
    </w:p>
    <w:p>
      <w:r>
        <w:t>Use of Bt-resistant caterpillars to assess the effect of Cry proteins on beneficial natural enemies - Cornell University, https://shelton.entomology.cornell.edu/files/2017/11/Shelton-2016.-IOBC-1gwbeek.pdf</w:t>
      </w:r>
    </w:p>
    <w:p>
      <w:r>
        <w:t>Flowers in tri‐trophic systems: mechanisms allowing selective exploitation by insect natural enemies for conservation biological control - Scite, https://scite.ai/reports/flowers-in-tri-trophic-systems-mechanisms-rKLxnV</w:t>
      </w:r>
    </w:p>
    <w:p>
      <w:r>
        <w:t>Population Dynamics and "Outbreaks" of Diamondback Moth (Lepidoptera: Plutellidae) in Guangdong Province, China - BioOne Complete, https://bioone.org/journalArticle/Download?urlId=10.1603%2FEC11384</w:t>
      </w:r>
    </w:p>
    <w:p>
      <w:r>
        <w:t>Mechanism of Resistance to Bacillus thuringiensis Toxin Cry1Ac in a Greenhouse Population of the Cabbage Looper, Trichoplusia ni - PMC, https://pmc.ncbi.nlm.nih.gov/articles/PMC1828666/</w:t>
      </w:r>
    </w:p>
    <w:p>
      <w:r>
        <w:t>Cost:benefit analysis of botanical insecticide use in cabbage: Implications for smallholder farmers in developing countries - Optimising Pesticidal Plants, https://options.nri.org/images/documents/Crop_Protection_V57_p_71_Cost_Benefit_analysis.pdf</w:t>
      </w:r>
    </w:p>
    <w:p>
      <w:r>
        <w:t>LANDSCAPE ECOLOGY AND RESILIENCE OF AGROECOLOGICAL YIELDS: A GLOBAL SYNTHESIS ON ECOSYSTEM SERVICE STABILITY AND FOOD SECURITY | Veredas do Direito, https://revista.domhelder.edu.br/index.php/veredas/article/view/5440</w:t>
      </w:r>
    </w:p>
    <w:p>
      <w:r>
        <w:t>Concepts and applications of trap cropping in pest management - ResearchGate, https://www.researchgate.net/publication/7437845_Concepts_and_applications_of_trap_cropping_in_pest_management</w:t>
      </w:r>
    </w:p>
    <w:p>
      <w:r>
        <w:t>The trends and future of biotechnology crops for insect pest control - ResearchGate, https://www.researchgate.net/publication/266469452_The_trends_and_future_of_biotechnology_crops_for_insect_pest_control</w:t>
      </w:r>
    </w:p>
    <w:p>
      <w:r>
        <w:t>The Present and Future Role of Insect-Resistant Genetically Modified Cotton in IPM - USDA ARS, https://www.ars.usda.gov/ARSUserFiles/4056/naranjoetal.btbook2008.pdf</w:t>
      </w:r>
    </w:p>
    <w:p>
      <w:r>
        <w:t>Adaptive management of pest resistance by Helicoverpa species (Noctuidae) in Australia to the Cry2Ab Bt toxin in Bollgard II® cotton - PMC, https://pmc.ncbi.nlm.nih.gov/articles/PMC3352500/</w:t>
      </w:r>
    </w:p>
    <w:p>
      <w:r>
        <w:t>NC205: Ecology and Management of European Corn Borer and Other Lepidopteran Pests of Corn - NIMSS, https://nimss.org/projects/view/mrp/outline/12096</w:t>
      </w:r>
    </w:p>
    <w:p>
      <w:pPr>
        <w:pStyle w:val="Heading2"/>
      </w:pPr>
      <w:r>
        <w:t>Table-derived rules from Dr. Douglas A. Landis Writing Style Analysis Plan.docx - Table 1</w:t>
      </w:r>
    </w:p>
    <w:p>
      <w:r>
        <w:t>Rule # | Reusable Writing Rules for Abstracts</w:t>
      </w:r>
    </w:p>
    <w:p>
      <w:r>
        <w:t>1 - Open with a broad, declarative sentence establishing the global or regional significance of the ecological challenge, pest, or landscape dynamic.</w:t>
      </w:r>
    </w:p>
    <w:p>
      <w:r>
        <w:t>2 - Introduce the specific knowledge gap or management difficulty in the second sentence using a contrast marker (e.g., "However, management is challenged by...").</w:t>
      </w:r>
    </w:p>
    <w:p>
      <w:r>
        <w:t>3 - State the study's objective directly using phrasing such as "Here, we investigated..." or "In this study, we evaluated...".</w:t>
      </w:r>
    </w:p>
    <w:p>
      <w:r>
        <w:t>4 - Compress the methodology into a single compound sentence that highlights the spatial scale, temporal duration, and specific habitats/treatments compared.</w:t>
      </w:r>
    </w:p>
    <w:p>
      <w:r>
        <w:t>5 - Dedicate the majority of the abstract's word count to results, ensuring that the direction of the effect (increase/decrease/neutral) is explicitly stated.</w:t>
      </w:r>
    </w:p>
    <w:p>
      <w:r>
        <w:t>6 - Integrate specific quantitative metrics (percentages, ratios, p-values, or ranges) to empirically anchor the most critical findings.</w:t>
      </w:r>
    </w:p>
    <w:p>
      <w:r>
        <w:t>7 - Use comparative language (e.g., "higher than," "less sensitive," "asynchronous") when contrasting experimental treatments or native versus exotic species.</w:t>
      </w:r>
    </w:p>
    <w:p>
      <w:r>
        <w:t>8 - Begin the concluding sentence with interpretative phrasing such as "These results suggest..." or "Our findings provide support for...".</w:t>
      </w:r>
    </w:p>
    <w:p>
      <w:r>
        <w:t>9 - Ensure the final clause explicitly links the specific findings back to broader concepts of landscape management, conservation biological control, or agricultural policy.</w:t>
      </w:r>
    </w:p>
    <w:p>
      <w:pPr>
        <w:pStyle w:val="Heading2"/>
      </w:pPr>
      <w:r>
        <w:t>Table-derived rules from Dr. Douglas A. Landis Writing Style Analysis Plan.docx - Table 2</w:t>
      </w:r>
    </w:p>
    <w:p>
      <w:r>
        <w:t>Rule # | Reusable Writing Rules for Introductions</w:t>
      </w:r>
    </w:p>
    <w:p>
      <w:r>
        <w:t>1 - Begin with a macro-level statement regarding the tension between agricultural production requirements and ecological stability/biodiversity.</w:t>
      </w:r>
    </w:p>
    <w:p>
      <w:r>
        <w:t>2 - Quantify the economic or ecological severity of the target pest or environmental issue within the first paragraph to establish relevance.</w:t>
      </w:r>
    </w:p>
    <w:p>
      <w:r>
        <w:t>3 - Trace the historical reliance on conventional management tactics (e.g., synthetic insecticides) and explicitly state the resulting negative consequences (e.g., resistance, secondary outbreaks).</w:t>
      </w:r>
    </w:p>
    <w:p>
      <w:r>
        <w:t>4 - Introduce conservation biological control, habitat manipulation, or integrated landscape management as the necessary paradigm shift.</w:t>
      </w:r>
    </w:p>
    <w:p>
      <w:r>
        <w:t>5 - Group literature citations parenthetically at the ends of clauses [cite: ID] to demonstrate scientific consensus without interrupting the narrative subject-verb flow.</w:t>
      </w:r>
    </w:p>
    <w:p>
      <w:r>
        <w:t>6 - Pivot to the specific knowledge gap using a conjunctive adverb (e.g., "However," "Despite this") to highlight missing temporal data, spatial scales, or multi-trophic interactions.</w:t>
      </w:r>
    </w:p>
    <w:p>
      <w:r>
        <w:t>7 - Dedicate the final paragraph entirely to outlining the study's framework, hypotheses, and expected outcomes.</w:t>
      </w:r>
    </w:p>
    <w:p>
      <w:r>
        <w:t>8 - State the primary hypothesis or objective clearly using active, first-person plural phrasing (e.g., "We hypothesized that...").</w:t>
      </w:r>
    </w:p>
    <w:p>
      <w:r>
        <w:t>9 - If multiple objectives exist, list them sequentially within the prose (e.g., "First, we evaluated... Second, we determined...").</w:t>
      </w:r>
    </w:p>
    <w:p>
      <w:r>
        <w:t>10 - Conclude the introduction by establishing the exact parameters (species, crop, geographical region) of the study that follows.</w:t>
      </w:r>
    </w:p>
    <w:p>
      <w:pPr>
        <w:pStyle w:val="Heading2"/>
      </w:pPr>
      <w:r>
        <w:t>Table-derived rules from Dr. Douglas A. Landis Writing Style Analysis Plan.docx - Table 3</w:t>
      </w:r>
    </w:p>
    <w:p>
      <w:r>
        <w:t>Rule # | Reusable Writing Rules for Materials and Methods</w:t>
      </w:r>
    </w:p>
    <w:p>
      <w:r>
        <w:t>1 - Divide the section into clearly labeled subheadings based on the chronological flow of the experiment (e.g., Study Site, Insects and Plants, Experimental Design, Statistical Analysis).</w:t>
      </w:r>
    </w:p>
    <w:p>
      <w:r>
        <w:t>2 - Use the passive voice to describe all physical manipulations of the environment, plants, or insects (e.g., "plots were established," "insects were collected").</w:t>
      </w:r>
    </w:p>
    <w:p>
      <w:r>
        <w:t>3 - Provide exact metric dimensions for all spatial parameters, including plot sizes, distances between habitat patches, and sampling perimeters.</w:t>
      </w:r>
    </w:p>
    <w:p>
      <w:r>
        <w:t>4 - Specify the exact temporal parameters, including sampling frequency, total duration of the study, and seasonal or phenological timing (e.g., degree days).</w:t>
      </w:r>
    </w:p>
    <w:p>
      <w:r>
        <w:t>5 - Identify all biological organisms by their full scientific name (Genus species) and specific strain, cultivar, or accession number upon first mention.</w:t>
      </w:r>
    </w:p>
    <w:p>
      <w:r>
        <w:t>6 - Detail the rearing or cultivation conditions extensively, including temperature (± error margin), photoperiod (L:D), and diet/fertilization regimes.</w:t>
      </w:r>
    </w:p>
    <w:p>
      <w:r>
        <w:t>7 - Explicitly name the experimental design framework (e.g., randomized complete block, split-plot).</w:t>
      </w:r>
    </w:p>
    <w:p>
      <w:r>
        <w:t>8 - Detail the exact mechanical or manual process of data collection (e.g., "insects were visually counted," "leaves were scanned at 150 dpi").</w:t>
      </w:r>
    </w:p>
    <w:p>
      <w:r>
        <w:t>9 - Create a distinct Statistical Analysis subheading at the end of the section.</w:t>
      </w:r>
    </w:p>
    <w:p>
      <w:r>
        <w:t>10 - Name the specific statistical models, algorithms, or tests used to determine significance (e.g., ANOVA, generalized additive models).</w:t>
      </w:r>
    </w:p>
    <w:p>
      <w:r>
        <w:t>11 - State the software packages (and versions) used for the analyses.</w:t>
      </w:r>
    </w:p>
    <w:p>
      <w:r>
        <w:t>12 - Explicitly mention any data transformations utilized to meet the assumptions of normality and homoscedasticity for the statistical models.</w:t>
      </w:r>
    </w:p>
    <w:p>
      <w:pPr>
        <w:pStyle w:val="Heading2"/>
      </w:pPr>
      <w:r>
        <w:t>Table-derived rules from Dr. Douglas A. Landis Writing Style Analysis Plan.docx - Table 4</w:t>
      </w:r>
    </w:p>
    <w:p>
      <w:r>
        <w:t>Rule # | Reusable Writing Rules for Results</w:t>
      </w:r>
    </w:p>
    <w:p>
      <w:r>
        <w:t>1 - State the primary directional finding of each experiment in the opening sentence of the respective paragraph.</w:t>
      </w:r>
    </w:p>
    <w:p>
      <w:r>
        <w:t>2 - Embed references to figures and tables inside parentheses at the end of the sentence supporting the claim, or as the subject of the opening clause.</w:t>
      </w:r>
    </w:p>
    <w:p>
      <w:r>
        <w:t>3 - Always qualify differences using the word "significant" or "significantly" based strictly on statistical thresholds; never use these words casually.</w:t>
      </w:r>
    </w:p>
    <w:p>
      <w:r>
        <w:t>4 - Include exact statistical outputs within parentheses immediately following the statement of significance, formatted as (F = [value]; df = [value], [value]; P &lt; [value]) or equivalent.</w:t>
      </w:r>
    </w:p>
    <w:p>
      <w:r>
        <w:t>5 - Report mean values alongside their standard errors using the ± symbol within the narrative prose.</w:t>
      </w:r>
    </w:p>
    <w:p>
      <w:r>
        <w:t>6 - When comparing multiple treatments, establish a clear hierarchy using ranking terms (e.g., "highest," "lowest," "intermediate").</w:t>
      </w:r>
    </w:p>
    <w:p>
      <w:r>
        <w:t>7 - Explicitly compare experimental treatments against the designated "untreated check," "monoculture," or "conventional system."</w:t>
      </w:r>
    </w:p>
    <w:p>
      <w:r>
        <w:t>8 - If data span multiple years or locations, explicitly state whether a treatment-by-time interaction effect occurred before reporting pooled or separate data.</w:t>
      </w:r>
    </w:p>
    <w:p>
      <w:r>
        <w:t>9 - Describe lack of effect accurately using phrases like "did not differ significantly" or "no significant interaction was observed."</w:t>
      </w:r>
    </w:p>
    <w:p>
      <w:r>
        <w:t>10 - Ensure the text of the results section contains absolutely no ecological interpretation, mechanism deduction, or citation of outside literature.</w:t>
      </w:r>
    </w:p>
    <w:p>
      <w:r>
        <w:t>11 - Report broad interaction effects (e.g., treatment × time) prior to reporting specific main effects.</w:t>
      </w:r>
    </w:p>
    <w:p>
      <w:r>
        <w:t>12 - Use percentages to express relative survival, mortality, or population decline to provide accessible context to raw counts.</w:t>
      </w:r>
    </w:p>
    <w:p>
      <w:pPr>
        <w:pStyle w:val="Heading2"/>
      </w:pPr>
      <w:r>
        <w:t>Table-derived rules from Dr. Douglas A. Landis Writing Style Analysis Plan.docx - Table 5</w:t>
      </w:r>
    </w:p>
    <w:p>
      <w:r>
        <w:t>Rule # | Reusable Writing Rules for Discussions</w:t>
      </w:r>
    </w:p>
    <w:p>
      <w:r>
        <w:t>1 - Open the first paragraph by clearly restating the most significant outcome of the study in non-statistical, narrative prose.</w:t>
      </w:r>
    </w:p>
    <w:p>
      <w:r>
        <w:t>2 - In subsequent paragraphs, match each major empirical finding with a proposed ecological or biological mechanism that explains the result.</w:t>
      </w:r>
    </w:p>
    <w:p>
      <w:r>
        <w:t>3 - Use cautious phrasing (e.g., "Our results suggest," "These findings indicate," "This is likely due to") when explaining unmeasured or inferred mechanisms.</w:t>
      </w:r>
    </w:p>
    <w:p>
      <w:r>
        <w:t>4 - Dedicate specific sentences to comparing the study's findings with established literature, using phrases like "Consistent with previous research..." or "In contrast to earlier reports...".</w:t>
      </w:r>
    </w:p>
    <w:p>
      <w:r>
        <w:t>5 - When explaining divergent results from past studies, attribute the difference to specific variables such as spatial scale, temporal duration, or specific taxa evaluated.</w:t>
      </w:r>
    </w:p>
    <w:p>
      <w:r>
        <w:t>6 - Support all theoretical explanations of predator-prey dynamics, habitat utilization, or resistance evolution with dense parenthetical citations.</w:t>
      </w:r>
    </w:p>
    <w:p>
      <w:r>
        <w:t>7 - Discuss the complex, multi-trophic nature of the system, explicitly mentioning both top-down (natural enemies) and bottom-up (plant resources/antibiosis) effects.</w:t>
      </w:r>
    </w:p>
    <w:p>
      <w:r>
        <w:t>8 - Evaluate the limitations of the study diplomatically, acknowledging factors like anomalous weather, trap bias, or limited geographic scope.</w:t>
      </w:r>
    </w:p>
    <w:p>
      <w:r>
        <w:t>9 - Scale the interpretation outward, discussing how the localized results impact landscape-level agroecosystem management or broader ecological theory.</w:t>
      </w:r>
    </w:p>
    <w:p>
      <w:r>
        <w:t>10 - Detail the practical, agronomic implications of the research (e.g., how growers might alter pesticide regimes or planting schedules based on the data).</w:t>
      </w:r>
    </w:p>
    <w:p>
      <w:r>
        <w:t>11 - Emphasize concepts such as "sustainability," "ecosystem services," or "resilience" when discussing long-term pest management strategies.</w:t>
      </w:r>
    </w:p>
    <w:p>
      <w:r>
        <w:t>12 - Strictly avoid repeating exact statistical values (F-values, P-values) from the Results section; refer instead to the established "significant" trends.</w:t>
      </w:r>
    </w:p>
    <w:p>
      <w:r>
        <w:t>13 - Frame technological interventions (e.g., genetically engineered crops) or ecological interventions (e.g., habitat manipulation) not as silver bullets, but as integrated components of a broader pest management system.</w:t>
      </w:r>
    </w:p>
    <w:p>
      <w:pPr>
        <w:pStyle w:val="Heading2"/>
      </w:pPr>
      <w:r>
        <w:t>Table-derived rules from Dr. Douglas A. Landis Writing Style Analysis Plan.docx - Table 6</w:t>
      </w:r>
    </w:p>
    <w:p>
      <w:r>
        <w:t>Rule # | Reusable Writing Rules for Conclusions</w:t>
      </w:r>
    </w:p>
    <w:p>
      <w:r>
        <w:t>1 - Do not use a standalone "Conclusion" header unless strictly required by the specific target format; preferably integrate the conclusion into the final discussion paragraph.</w:t>
      </w:r>
    </w:p>
    <w:p>
      <w:r>
        <w:t>2 - Synthesize the broad ecological significance of the study's findings in a single, overarching declarative sentence.</w:t>
      </w:r>
    </w:p>
    <w:p>
      <w:r>
        <w:t>3 - State explicit, actionable recommendations for agricultural management (e.g., modifying planting dates, establishing non-crop vegetation, integrating specific biological controls).</w:t>
      </w:r>
    </w:p>
    <w:p>
      <w:r>
        <w:t>4 - Emphasize the necessity of combining the tested tactic with broader, multi-tactic Integrated Pest Management (IPM) programs.</w:t>
      </w:r>
    </w:p>
    <w:p>
      <w:r>
        <w:t>5 - Highlight the need for future research to address remaining variables, specifically mentioning the need for wider spatial scaling or long-term temporal dynamics.</w:t>
      </w:r>
    </w:p>
    <w:p>
      <w:r>
        <w:t>6 - Conclude with a forward-looking statement regarding the sustainability, economic viability, or long-term resilience of the agricultural system.</w:t>
      </w:r>
    </w:p>
    <w:p>
      <w:pPr>
        <w:pStyle w:val="Heading2"/>
      </w:pPr>
      <w:r>
        <w:t>Table-derived rules from Dr. Douglas A. Landis Writing Style Analysis Plan.docx - Table 7</w:t>
      </w:r>
    </w:p>
    <w:p>
      <w:r>
        <w:t>Rule | Exact Formatting Rules | Placeholder Example</w:t>
      </w:r>
    </w:p>
    <w:p>
      <w:r>
        <w:t>Citation Style (In-Text) - Use the Name-Year format in the text, enclosed in parentheses, without a comma between the author and year. Use "et al." for three or more authors. - (Smith 2022) or (Doe et al. 2023)</w:t>
      </w:r>
    </w:p>
    <w:p>
      <w:r>
        <w:t>Author Formatting - List all authors. Last name first, followed by initials without spaces between initials. Separate authors with commas. - LastName, A.B., LastName, C.D., and LastName, E.F.</w:t>
      </w:r>
    </w:p>
    <w:p>
      <w:r>
        <w:t>Year Placement - Place the year of publication immediately following the author list, followed by a period. - LastName, A.B. 2022.</w:t>
      </w:r>
    </w:p>
    <w:p>
      <w:r>
        <w:t>Title Capitalization - Use sentence case for article titles (capitalize only the first word, proper nouns, and the first word after a colon). - Landscape simplification and the decline of natural enemies in agroecosystems.</w:t>
      </w:r>
    </w:p>
    <w:p>
      <w:r>
        <w:t>Journal Formatting - Use Title Case for journal names. Italicize the journal name. Do not abbreviate unless specified by the journal. - Journal of Economic Entomology.</w:t>
      </w:r>
    </w:p>
    <w:p>
      <w:r>
        <w:t>Volume and Pagination - List the volume number, followed by a colon, followed by the page range. Do not include issue numbers. - 45: 175-201.</w:t>
      </w:r>
    </w:p>
    <w:p>
      <w:r>
        <w:t>Punctuation Pattern - Use periods to separate major elements (Authors. Year. Title. Journal. Volume: Pages.). - LastName, A.B., and SecondAuthor, C.D. 2024. The impact of habitat manipulation. Annual Review of Entomology 60: 100-120.</w:t>
      </w:r>
    </w:p>
    <w:p>
      <w:pPr>
        <w:pStyle w:val="Heading2"/>
      </w:pPr>
      <w:r>
        <w:t>Table-derived rules from Dr. Douglas A. Landis Writing Style Analysis Plan.docx - Table 8</w:t>
      </w:r>
    </w:p>
    <w:p>
      <w:r>
        <w:t>Category | Generalized Phrase Templates</w:t>
      </w:r>
    </w:p>
    <w:p>
      <w:r>
        <w:t>Objective Phrases - "In this study, we investigated the mechanisms underlying..." / / "The primary objective of this research was to evaluate..." / / "We used a natural experiment approach to assess..." / / "Here we report on a series of field and laboratory studies designed to..."</w:t>
      </w:r>
    </w:p>
    <w:p>
      <w:r>
        <w:t>Result Phrases - "ANOVA detected significant differences among treatments for..." / / "Populations of [Taxon] were significantly reduced in fields treated with..." / / "We observed a strong negative correlation between..." / / "The overall trend of [Taxon] in this system is one of marked decline..."</w:t>
      </w:r>
    </w:p>
    <w:p>
      <w:r>
        <w:t>Comparison Phrases - "In contrast to the monoculture treatments, the diversified plots..." / / "These metrics were statistically similar across all spatial scales." / / "While [Treatment A] provided intermediate control, [Treatment B] resulted in highly significant reductions..." / / "The effects of [Variable X] were heavily moderated by..."</w:t>
      </w:r>
    </w:p>
    <w:p>
      <w:r>
        <w:t>Discussion Transition Phrases - "Taken together, these results indicate..." / / "Consistent with previous research, we found that..." / / "These discrepancies may reflect differences in landscape configuration or..." / / "To fully understand this dynamic, it is necessary to consider..."</w:t>
      </w:r>
    </w:p>
    <w:p>
      <w:r>
        <w:t>Implication Phrases - "These findings provide correlative support for the hypothesized link between..." / / "This highlights the potential to integrate habitat management goals with..." / / "Such approaches require an understanding of..." / / "This strategy serves as a foundational component for controlling..."</w:t>
      </w:r>
    </w:p>
    <w:p>
      <w:r>
        <w:t>Cautious Claim Phrases - "Our results suggest that..." / / "This phenomenon is likely related to..." / / "We hypothesize that this may act as a mechanism to..." / / "There are indications that..."</w:t>
      </w:r>
    </w:p>
    <w:p>
      <w:r>
        <w:t>Conclusion Phrases - "We conclude that, subject to field confirmation, this approach offers..." / / "These results demonstrate the immense potential of..." / / "Long-term, sustainable management will rely on..."</w:t>
      </w:r>
    </w:p>
    <w:p>
      <w:pPr>
        <w:pStyle w:val="Heading2"/>
      </w:pPr>
      <w:r>
        <w:t>Table-derived rules from Dr. Douglas A. Landis Writing Style Analysis Plan.docx - Table 9</w:t>
      </w:r>
    </w:p>
    <w:p>
      <w:r>
        <w:t>Avoidance Category | Specific Elements to Exclude</w:t>
      </w:r>
    </w:p>
    <w:p>
      <w:r>
        <w:t>Words Too Casual - Avoid colloquialisms, contractions (e.g., "isn't," "can't"), and journalistic phrasing (e.g., "a huge problem," "a game-changer," "nature's way", "bugs").</w:t>
      </w:r>
    </w:p>
    <w:p>
      <w:r>
        <w:t>Exaggerated Claims - Do not use absolute words like "proof," "proves," "certainty," "always," or "never." Avoid hyperbolic descriptors (e.g., "massive," "incredible," "perfect").</w:t>
      </w:r>
    </w:p>
    <w:p>
      <w:r>
        <w:t>Unsupported Causal Language - Do not definitively state that X caused Y in observational or correlative studies. Avoid phrases like "This caused the population to die." Instead, use "This was associated with a population decline."</w:t>
      </w:r>
    </w:p>
    <w:p>
      <w:r>
        <w:t>Generic AI Phrases - Ban standard AI transition filler such as "In conclusion," "It is important to note that," "Furthermore, it is worth mentioning," and "Delving into the data."</w:t>
      </w:r>
    </w:p>
    <w:p>
      <w:r>
        <w:t>Overlong Sentences - While compound-complex sentences are characteristic, avoid run-on sentences that lose grammatical cohesion or obscure the primary statistical relationship.</w:t>
      </w:r>
    </w:p>
    <w:p>
      <w:r>
        <w:t>Wrong Section Behavior - Do not include methodological details in the Discussion. Do not include ecological interpretations or citations in the Results. Do not include detailed statistical outputs (F-values, P-values) in the Introduction or Discussion.</w:t>
      </w:r>
    </w:p>
    <w:p>
      <w:r>
        <w:t>First/Second Person - Strictly forbid the use of "I," "you," "your," "us," or "our" in a conversational manner. "We" is only permitted when formally stating experimental actions (e.g., "We evaluated...").</w:t>
      </w:r>
    </w:p>
    <w:p>
      <w:pPr>
        <w:pStyle w:val="Heading2"/>
      </w:pPr>
      <w:r>
        <w:t>Table-derived rules from Dr. Douglas A. Landis Writing Style Analysis Plan.docx - Table 10</w:t>
      </w:r>
    </w:p>
    <w:p>
      <w:r>
        <w:t>Compression Target | Preservation Rule</w:t>
      </w:r>
    </w:p>
    <w:p>
      <w:r>
        <w:t>Tone - Maintain the objective, authoritative voice. Do not simplify the academic vocabulary to save space.</w:t>
      </w:r>
    </w:p>
    <w:p>
      <w:r>
        <w:t>Technical Vocabulary - Retain exact ecological terminology (e.g., trophic levels, spatial heterogeneity, population dynamics). Do not substitute with lay terms to shorten the text.</w:t>
      </w:r>
    </w:p>
    <w:p>
      <w:r>
        <w:t>Evidence Logic - Compress the methodology by stating only the spatial scale, duration, and core treatment (e.g., "In a 3-year field study evaluating habitat manipulation...").</w:t>
      </w:r>
    </w:p>
    <w:p>
      <w:r>
        <w:t>Paragraph Movement - Combine the Result and Interpretation into a single compound sentence. (e.g., "Treatment X significantly reduced pest density, suggesting that habitat diversity alters trophic interactions.")</w:t>
      </w:r>
    </w:p>
    <w:p>
      <w:r>
        <w:t>Citation Behavior - Maintain dense citation clusters [cite: ID] at the ends of sentences to establish consensus quickly, even in severely shortened text.</w:t>
      </w:r>
    </w:p>
    <w:p>
      <w:r>
        <w:t>Result Interpretation Style - Omit exact F-values and P-values, but retain the explicit declaration of statistical significance (e.g., "significantly higher"). Retain the cautious hedging verbs ("suggests," "indicates") when concluding.</w:t>
      </w:r>
    </w:p>
    <w:p>
      <w:pPr>
        <w:pStyle w:val="Heading2"/>
      </w:pPr>
      <w:r>
        <w:t>Table-derived rules from Dr. Douglas A. Landis Writing Style Analysis Plan.docx - Table 11</w:t>
      </w:r>
    </w:p>
    <w:p>
      <w:r>
        <w:t>Verification Question | Criteria for Passing</w:t>
      </w:r>
    </w:p>
    <w:p>
      <w:r>
        <w:t>Does each section follow the correct section style? - Mechanisms are excluded from the Results. Specific statistical values are excluded from the Discussion.</w:t>
      </w:r>
    </w:p>
    <w:p>
      <w:r>
        <w:t>Are claims supported? - All assertions of ecological mechanisms are grounded in the stated empirical data.</w:t>
      </w:r>
    </w:p>
    <w:p>
      <w:r>
        <w:t>Are citations used like the author? - Citations are clustered at the ends of sentences or clauses in a bracketed format [cite: ID].</w:t>
      </w:r>
    </w:p>
    <w:p>
      <w:r>
        <w:t>Are Results and Discussion separated? - The boundary between reporting empirical data and interpreting ecological theory is strictly maintained.</w:t>
      </w:r>
    </w:p>
    <w:p>
      <w:r>
        <w:t>Is the writing concise but still author-like? - The prose utilizes compound-complex sentences and specialized terminology without becoming verbose or meandering.</w:t>
      </w:r>
    </w:p>
    <w:p>
      <w:r>
        <w:t>Are any generic AI phrases present? - All instances of "It is important to note," "crucial," or "In conclusion" have been eradicated.</w:t>
      </w:r>
    </w:p>
    <w:p>
      <w:r>
        <w:t>Is the tone strictly objective? - Exaggerated claims, emotive language, and casual phrasing are completely absent.</w:t>
      </w:r>
    </w:p>
    <w:p>
      <w:r>
        <w:t>Is statistical significance reported correctly? - Specific F-values, degrees of freedom (df), and P-values are included in the Results section to validate claims of significance.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Landis style contract - app preset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